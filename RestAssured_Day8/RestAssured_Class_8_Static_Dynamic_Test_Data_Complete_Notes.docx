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Aptos Display" w:hAnsi="Aptos Display"/>
          <w:b/>
          <w:color w:val="12304A"/>
          <w:sz w:val="62"/>
        </w:rPr>
        <w:t>REST ASSURED</w:t>
        <w:br/>
        <w:t>CLASS 8</w:t>
      </w:r>
    </w:p>
    <w:p>
      <w:pPr>
        <w:spacing w:before="200"/>
      </w:pPr>
      <w:r>
        <w:rPr>
          <w:color w:val="146C94"/>
          <w:sz w:val="36"/>
        </w:rPr>
        <w:t>Static &amp; Dynamic Request Payloads</w:t>
        <w:br/>
        <w:t>Serialization • Deserialization • Faker • Nested POJOs</w:t>
      </w:r>
    </w:p>
    <w:p>
      <w:pPr>
        <w:spacing w:before="400"/>
      </w:pPr>
      <w:r>
        <w:rPr>
          <w:sz w:val="24"/>
        </w:rPr>
        <w:t>Beginner-friendly study notes with line-by-line code explanations, realistic API testing scenarios, hands-on tasks, worked solutions, and best practices.</w:t>
      </w:r>
    </w:p>
    <w:p>
      <w:pPr>
        <w:spacing w:before="560"/>
      </w:pPr>
      <w:r>
        <w:rPr>
          <w:i/>
          <w:color w:val="646E78"/>
          <w:sz w:val="20"/>
        </w:rPr>
        <w:t>Based on your uploaded “Rest Assured class 8.txt”</w:t>
      </w:r>
    </w:p>
    <w:tbl>
      <w:tblPr>
        <w:tblW w:type="auto" w:w="0"/>
        <w:jc w:val="center"/>
        <w:tblLook w:firstColumn="1" w:firstRow="1" w:lastColumn="0" w:lastRow="0" w:noHBand="0" w:noVBand="1" w:val="04A0"/>
      </w:tblPr>
      <w:tblGrid>
        <w:gridCol w:w="10080"/>
      </w:tblGrid>
      <w:tr>
        <w:tc>
          <w:tcPr>
            <w:tcW w:type="dxa" w:w="10080"/>
            <w:vAlign w:val="center"/>
            <w:shd w:fill="E8F4F8"/>
          </w:tcPr>
          <w:p>
            <w:pPr>
              <w:spacing w:after="40"/>
            </w:pPr>
            <w:r>
              <w:rPr>
                <w:b/>
                <w:color w:val="146C94"/>
              </w:rPr>
              <w:t xml:space="preserve">Learning target:  </w:t>
            </w:r>
            <w:r>
              <w:t>Start from a stored JSON fixture, map it to a POJO, selectively replace test data with Faker values, serialize it back to JSON, send it with Rest Assured, and validate the API response.</w:t>
            </w:r>
          </w:p>
        </w:tc>
      </w:tr>
    </w:tbl>
    <w:p>
      <w:pPr>
        <w:spacing w:after="20"/>
      </w:pPr>
    </w:p>
    <w:p>
      <w:r>
        <w:br w:type="page"/>
      </w:r>
    </w:p>
    <w:p>
      <w:pPr>
        <w:pStyle w:val="Heading1"/>
      </w:pPr>
      <w:r>
        <w:t>How to use these notes</w:t>
      </w:r>
    </w:p>
    <w:p>
      <w:r>
        <w:t>Follow the chapters in order. The class file moves from a simple Comments payload to employee creation and then to a nested User payload. This workbook keeps that learning progression and adds explanations and practice around the same patterns.</w:t>
      </w:r>
    </w:p>
    <w:tbl>
      <w:tblPr>
        <w:tblStyle w:val="LightShading-Accent1"/>
        <w:tblW w:type="auto" w:w="0"/>
        <w:jc w:val="center"/>
        <w:tblLook w:firstColumn="1" w:firstRow="1" w:lastColumn="0" w:lastRow="0" w:noHBand="0" w:noVBand="1" w:val="04A0"/>
      </w:tblPr>
      <w:tblGrid>
        <w:gridCol w:w="5040"/>
        <w:gridCol w:w="5040"/>
      </w:tblGrid>
      <w:tr>
        <w:trPr>
          <w:tblHeader w:val="true"/>
        </w:trPr>
        <w:tc>
          <w:tcPr>
            <w:tcW w:type="dxa" w:w="5040"/>
            <w:vAlign w:val="center"/>
            <w:shd w:fill="146C94"/>
          </w:tcPr>
          <w:p>
            <w:r>
              <w:rPr>
                <w:b/>
                <w:color w:val="FFFFFF"/>
                <w:sz w:val="17"/>
              </w:rPr>
              <w:t>Chapter</w:t>
            </w:r>
          </w:p>
        </w:tc>
        <w:tc>
          <w:tcPr>
            <w:tcW w:type="dxa" w:w="5040"/>
            <w:vAlign w:val="center"/>
            <w:shd w:fill="146C94"/>
          </w:tcPr>
          <w:p>
            <w:r>
              <w:rPr>
                <w:b/>
                <w:color w:val="FFFFFF"/>
                <w:sz w:val="17"/>
              </w:rPr>
              <w:t>What you will learn</w:t>
            </w:r>
          </w:p>
        </w:tc>
      </w:tr>
      <w:tr>
        <w:tc>
          <w:tcPr>
            <w:tcW w:type="dxa" w:w="5040"/>
            <w:vAlign w:val="top"/>
          </w:tcPr>
          <w:p>
            <w:pPr>
              <w:spacing w:after="40"/>
            </w:pPr>
            <w:r>
              <w:rPr>
                <w:sz w:val="16"/>
              </w:rPr>
              <w:t>1. Static vs dynamic payload</w:t>
            </w:r>
          </w:p>
        </w:tc>
        <w:tc>
          <w:tcPr>
            <w:tcW w:type="dxa" w:w="5040"/>
            <w:vAlign w:val="top"/>
          </w:tcPr>
          <w:p>
            <w:pPr>
              <w:spacing w:after="40"/>
            </w:pPr>
            <w:r>
              <w:rPr>
                <w:sz w:val="16"/>
              </w:rPr>
              <w:t>When to send a JSON file as-is and when to modify its values.</w:t>
            </w:r>
          </w:p>
        </w:tc>
      </w:tr>
      <w:tr>
        <w:tc>
          <w:tcPr>
            <w:tcW w:type="dxa" w:w="5040"/>
            <w:vAlign w:val="top"/>
          </w:tcPr>
          <w:p>
            <w:pPr>
              <w:spacing w:after="40"/>
            </w:pPr>
            <w:r>
              <w:rPr>
                <w:sz w:val="16"/>
              </w:rPr>
              <w:t>2. Serialization concepts</w:t>
            </w:r>
          </w:p>
        </w:tc>
        <w:tc>
          <w:tcPr>
            <w:tcW w:type="dxa" w:w="5040"/>
            <w:vAlign w:val="top"/>
          </w:tcPr>
          <w:p>
            <w:pPr>
              <w:spacing w:after="40"/>
            </w:pPr>
            <w:r>
              <w:rPr>
                <w:sz w:val="16"/>
              </w:rPr>
              <w:t>JSON → Java object (deserialization) and Java object → JSON (serialization).</w:t>
            </w:r>
          </w:p>
        </w:tc>
      </w:tr>
      <w:tr>
        <w:tc>
          <w:tcPr>
            <w:tcW w:type="dxa" w:w="5040"/>
            <w:vAlign w:val="top"/>
          </w:tcPr>
          <w:p>
            <w:pPr>
              <w:spacing w:after="40"/>
            </w:pPr>
            <w:r>
              <w:rPr>
                <w:sz w:val="16"/>
              </w:rPr>
              <w:t>3. Comments API</w:t>
            </w:r>
          </w:p>
        </w:tc>
        <w:tc>
          <w:tcPr>
            <w:tcW w:type="dxa" w:w="5040"/>
            <w:vAlign w:val="top"/>
          </w:tcPr>
          <w:p>
            <w:pPr>
              <w:spacing w:after="40"/>
            </w:pPr>
            <w:r>
              <w:rPr>
                <w:sz w:val="16"/>
              </w:rPr>
              <w:t>Read a fixture, map to Comments POJO, generate values, POST request.</w:t>
            </w:r>
          </w:p>
        </w:tc>
      </w:tr>
      <w:tr>
        <w:tc>
          <w:tcPr>
            <w:tcW w:type="dxa" w:w="5040"/>
            <w:vAlign w:val="top"/>
          </w:tcPr>
          <w:p>
            <w:pPr>
              <w:spacing w:after="40"/>
            </w:pPr>
            <w:r>
              <w:rPr>
                <w:sz w:val="16"/>
              </w:rPr>
              <w:t>4. Faker</w:t>
            </w:r>
          </w:p>
        </w:tc>
        <w:tc>
          <w:tcPr>
            <w:tcW w:type="dxa" w:w="5040"/>
            <w:vAlign w:val="top"/>
          </w:tcPr>
          <w:p>
            <w:pPr>
              <w:spacing w:after="40"/>
            </w:pPr>
            <w:r>
              <w:rPr>
                <w:sz w:val="16"/>
              </w:rPr>
              <w:t>Generate names, emails, addresses and test-safe data.</w:t>
            </w:r>
          </w:p>
        </w:tc>
      </w:tr>
      <w:tr>
        <w:tc>
          <w:tcPr>
            <w:tcW w:type="dxa" w:w="5040"/>
            <w:vAlign w:val="top"/>
          </w:tcPr>
          <w:p>
            <w:pPr>
              <w:spacing w:after="40"/>
            </w:pPr>
            <w:r>
              <w:rPr>
                <w:sz w:val="16"/>
              </w:rPr>
              <w:t>5. Employee API</w:t>
            </w:r>
          </w:p>
        </w:tc>
        <w:tc>
          <w:tcPr>
            <w:tcW w:type="dxa" w:w="5040"/>
            <w:vAlign w:val="top"/>
          </w:tcPr>
          <w:p>
            <w:pPr>
              <w:spacing w:after="40"/>
            </w:pPr>
            <w:r>
              <w:rPr>
                <w:sz w:val="16"/>
              </w:rPr>
              <w:t>Update selected fields in an employee fixture before sending it.</w:t>
            </w:r>
          </w:p>
        </w:tc>
      </w:tr>
      <w:tr>
        <w:tc>
          <w:tcPr>
            <w:tcW w:type="dxa" w:w="5040"/>
            <w:vAlign w:val="top"/>
          </w:tcPr>
          <w:p>
            <w:pPr>
              <w:spacing w:after="40"/>
            </w:pPr>
            <w:r>
              <w:rPr>
                <w:sz w:val="16"/>
              </w:rPr>
              <w:t>6. Nested User payload</w:t>
            </w:r>
          </w:p>
        </w:tc>
        <w:tc>
          <w:tcPr>
            <w:tcW w:type="dxa" w:w="5040"/>
            <w:vAlign w:val="top"/>
          </w:tcPr>
          <w:p>
            <w:pPr>
              <w:spacing w:after="40"/>
            </w:pPr>
            <w:r>
              <w:rPr>
                <w:sz w:val="16"/>
              </w:rPr>
              <w:t>Model address, name and geolocation objects, including JSON field mapping.</w:t>
            </w:r>
          </w:p>
        </w:tc>
      </w:tr>
      <w:tr>
        <w:tc>
          <w:tcPr>
            <w:tcW w:type="dxa" w:w="5040"/>
            <w:vAlign w:val="top"/>
          </w:tcPr>
          <w:p>
            <w:pPr>
              <w:spacing w:after="40"/>
            </w:pPr>
            <w:r>
              <w:rPr>
                <w:sz w:val="16"/>
              </w:rPr>
              <w:t>7. Assertions &amp; negative tests</w:t>
            </w:r>
          </w:p>
        </w:tc>
        <w:tc>
          <w:tcPr>
            <w:tcW w:type="dxa" w:w="5040"/>
            <w:vAlign w:val="top"/>
          </w:tcPr>
          <w:p>
            <w:pPr>
              <w:spacing w:after="40"/>
            </w:pPr>
            <w:r>
              <w:rPr>
                <w:sz w:val="16"/>
              </w:rPr>
              <w:t>Validate response code and values, diagnose failures.</w:t>
            </w:r>
          </w:p>
        </w:tc>
      </w:tr>
      <w:tr>
        <w:tc>
          <w:tcPr>
            <w:tcW w:type="dxa" w:w="5040"/>
            <w:vAlign w:val="top"/>
          </w:tcPr>
          <w:p>
            <w:pPr>
              <w:spacing w:after="40"/>
            </w:pPr>
            <w:r>
              <w:rPr>
                <w:sz w:val="16"/>
              </w:rPr>
              <w:t>8. Best practices &amp; exercises</w:t>
            </w:r>
          </w:p>
        </w:tc>
        <w:tc>
          <w:tcPr>
            <w:tcW w:type="dxa" w:w="5040"/>
            <w:vAlign w:val="top"/>
          </w:tcPr>
          <w:p>
            <w:pPr>
              <w:spacing w:after="40"/>
            </w:pPr>
            <w:r>
              <w:rPr>
                <w:sz w:val="16"/>
              </w:rPr>
              <w:t>Build repeatable tests and practise independently.</w:t>
            </w:r>
          </w:p>
        </w:tc>
      </w:tr>
    </w:tbl>
    <w:p>
      <w:pPr>
        <w:spacing w:after="20"/>
      </w:pPr>
    </w:p>
    <w:p>
      <w:pPr>
        <w:pStyle w:val="Heading2"/>
      </w:pPr>
      <w:r>
        <w:t>Prerequisites</w:t>
      </w:r>
    </w:p>
    <w:p>
      <w:pPr>
        <w:pStyle w:val="ListBullet"/>
        <w:spacing w:after="40"/>
      </w:pPr>
      <w:r>
        <w:t>Basic Java: classes, objects, variables, methods and exceptions.</w:t>
      </w:r>
    </w:p>
    <w:p>
      <w:pPr>
        <w:pStyle w:val="ListBullet"/>
        <w:spacing w:after="40"/>
      </w:pPr>
      <w:r>
        <w:t>Basic REST concepts: POST request, URL, headers, JSON body and HTTP status codes.</w:t>
      </w:r>
    </w:p>
    <w:p>
      <w:pPr>
        <w:pStyle w:val="ListBullet"/>
        <w:spacing w:after="40"/>
      </w:pPr>
      <w:r>
        <w:t>A Maven project with Rest Assured, Jackson, TestNG (optional but recommended), Lombok (optional), and JavaFaker.</w:t>
      </w:r>
    </w:p>
    <w:p>
      <w:pPr>
        <w:pStyle w:val="ListBullet"/>
        <w:spacing w:after="40"/>
      </w:pPr>
      <w:r>
        <w:t>A running local employee API for the localhost example, or a public practice API for demonstration.</w:t>
      </w:r>
    </w:p>
    <w:tbl>
      <w:tblPr>
        <w:tblW w:type="auto" w:w="0"/>
        <w:jc w:val="center"/>
        <w:tblLook w:firstColumn="1" w:firstRow="1" w:lastColumn="0" w:lastRow="0" w:noHBand="0" w:noVBand="1" w:val="04A0"/>
      </w:tblPr>
      <w:tblGrid>
        <w:gridCol w:w="10080"/>
      </w:tblGrid>
      <w:tr>
        <w:tc>
          <w:tcPr>
            <w:tcW w:type="dxa" w:w="10080"/>
            <w:vAlign w:val="center"/>
            <w:shd w:fill="FFF4D6"/>
          </w:tcPr>
          <w:p>
            <w:pPr>
              <w:spacing w:after="40"/>
            </w:pPr>
            <w:r>
              <w:rPr>
                <w:b/>
                <w:color w:val="146C94"/>
              </w:rPr>
              <w:t xml:space="preserve">Important source detail:  </w:t>
            </w:r>
            <w:r>
              <w:t>The uploaded class uses JSONPlaceholder, FakeStore API, and a local endpoint at http://localhost:9192/api/employees. These are examples from the notes; the workbook does not claim to have executed the requests. Public demo APIs may simulate creates rather than persist data permanently.</w:t>
            </w:r>
          </w:p>
        </w:tc>
      </w:tr>
    </w:tbl>
    <w:p>
      <w:pPr>
        <w:spacing w:after="20"/>
      </w:pPr>
    </w:p>
    <w:p>
      <w:r>
        <w:br w:type="page"/>
      </w:r>
    </w:p>
    <w:p>
      <w:pPr>
        <w:pStyle w:val="Heading1"/>
      </w:pPr>
      <w:r>
        <w:t>1. Static request payload vs dynamic request payload</w:t>
      </w:r>
    </w:p>
    <w:p>
      <w:pPr>
        <w:pStyle w:val="Heading2"/>
      </w:pPr>
      <w:r>
        <w:t>1.1 Static payload</w:t>
      </w:r>
    </w:p>
    <w:p>
      <w:r>
        <w:t>A static payload is test data that you send without changing its field values. You keep the JSON in a file and pass that File to Rest Assured.</w:t>
      </w:r>
    </w:p>
    <w:p>
      <w:pPr>
        <w:pStyle w:val="Code"/>
        <w:keepLines/>
        <w:shd w:fill="F3F6F8"/>
        <w:spacing w:before="0" w:after="0"/>
        <w:ind w:left="150" w:right="100"/>
      </w:pPr>
      <w:r>
        <w:rPr>
          <w:rFonts w:ascii="Consolas" w:hAnsi="Consolas" w:eastAsia="Consolas"/>
          <w:sz w:val="14"/>
        </w:rPr>
        <w:t>File payloadFile = new File("src/test/resources/payload/commentsPostPayload.json");</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Response response = given()</w:t>
      </w:r>
    </w:p>
    <w:p>
      <w:pPr>
        <w:pStyle w:val="Code"/>
        <w:keepLines/>
        <w:shd w:fill="F3F6F8"/>
        <w:spacing w:before="0" w:after="0"/>
        <w:ind w:left="150" w:right="100"/>
      </w:pPr>
      <w:r>
        <w:rPr>
          <w:rFonts w:ascii="Consolas" w:hAnsi="Consolas" w:eastAsia="Consolas"/>
          <w:sz w:val="14"/>
        </w:rPr>
        <w:t xml:space="preserve">    .contentType(ContentType.JSON)</w:t>
      </w:r>
    </w:p>
    <w:p>
      <w:pPr>
        <w:pStyle w:val="Code"/>
        <w:keepLines/>
        <w:shd w:fill="F3F6F8"/>
        <w:spacing w:before="0" w:after="0"/>
        <w:ind w:left="150" w:right="100"/>
      </w:pPr>
      <w:r>
        <w:rPr>
          <w:rFonts w:ascii="Consolas" w:hAnsi="Consolas" w:eastAsia="Consolas"/>
          <w:sz w:val="14"/>
        </w:rPr>
        <w:t xml:space="preserve">    .body(payloadFile)</w:t>
      </w:r>
    </w:p>
    <w:p>
      <w:pPr>
        <w:pStyle w:val="Code"/>
        <w:keepLines/>
        <w:shd w:fill="F3F6F8"/>
        <w:spacing w:before="0" w:after="0"/>
        <w:ind w:left="150" w:right="100"/>
      </w:pPr>
      <w:r>
        <w:rPr>
          <w:rFonts w:ascii="Consolas" w:hAnsi="Consolas" w:eastAsia="Consolas"/>
          <w:sz w:val="14"/>
        </w:rPr>
        <w:t>.when()</w:t>
      </w:r>
    </w:p>
    <w:p>
      <w:pPr>
        <w:pStyle w:val="Code"/>
        <w:keepLines/>
        <w:shd w:fill="F3F6F8"/>
        <w:spacing w:before="0" w:after="0"/>
        <w:ind w:left="150" w:right="100"/>
      </w:pPr>
      <w:r>
        <w:rPr>
          <w:rFonts w:ascii="Consolas" w:hAnsi="Consolas" w:eastAsia="Consolas"/>
          <w:sz w:val="14"/>
        </w:rPr>
        <w:t xml:space="preserve">    .post("https://jsonplaceholder.typicode.com/comments");</w:t>
      </w:r>
    </w:p>
    <w:p>
      <w:pPr>
        <w:spacing w:after="40"/>
      </w:pPr>
    </w:p>
    <w:p>
      <w:r>
        <w:t>Use this approach when a known, fixed example is enough: checking a required-field rule, reproducing a defect, or keeping a stable regression test fixture. Static data is easy to understand and debug, but repeated tests can collide if the API requires unique emails or usernames.</w:t>
      </w:r>
    </w:p>
    <w:p>
      <w:pPr>
        <w:pStyle w:val="Heading2"/>
      </w:pPr>
      <w:r>
        <w:t>1.2 Dynamic payload</w:t>
      </w:r>
    </w:p>
    <w:p>
      <w:r>
        <w:t>A dynamic payload changes some or all fields for each test execution. In your class, the recommended flow is: JSON fixture → POJO → Faker-generated values → POJO updated → JSON string → HTTP request.</w:t>
      </w:r>
    </w:p>
    <w:p>
      <w:pPr>
        <w:pStyle w:val="Code"/>
        <w:keepLines/>
        <w:shd w:fill="F3F6F8"/>
        <w:spacing w:before="0" w:after="0"/>
        <w:ind w:left="150" w:right="100"/>
      </w:pPr>
      <w:r>
        <w:rPr>
          <w:rFonts w:ascii="Consolas" w:hAnsi="Consolas" w:eastAsia="Consolas"/>
          <w:sz w:val="14"/>
        </w:rPr>
        <w:t>File file = new File("src/test/resources/payload/employeePostRequestBody.json");</w:t>
      </w:r>
    </w:p>
    <w:p>
      <w:pPr>
        <w:pStyle w:val="Code"/>
        <w:keepLines/>
        <w:shd w:fill="F3F6F8"/>
        <w:spacing w:before="0" w:after="0"/>
        <w:ind w:left="150" w:right="100"/>
      </w:pPr>
      <w:r>
        <w:rPr>
          <w:rFonts w:ascii="Consolas" w:hAnsi="Consolas" w:eastAsia="Consolas"/>
          <w:sz w:val="14"/>
        </w:rPr>
        <w:t>ObjectMapper mapper = new ObjectMapper();</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Employees employee = mapper.readValue(file, Employees.class); // JSON -&gt; POJO</w:t>
      </w:r>
    </w:p>
    <w:p>
      <w:pPr>
        <w:pStyle w:val="Code"/>
        <w:keepLines/>
        <w:shd w:fill="F3F6F8"/>
        <w:spacing w:before="0" w:after="0"/>
        <w:ind w:left="150" w:right="100"/>
      </w:pPr>
      <w:r>
        <w:rPr>
          <w:rFonts w:ascii="Consolas" w:hAnsi="Consolas" w:eastAsia="Consolas"/>
          <w:sz w:val="14"/>
        </w:rPr>
        <w:t>Faker faker = new Faker();</w:t>
      </w:r>
    </w:p>
    <w:p>
      <w:pPr>
        <w:pStyle w:val="Code"/>
        <w:keepLines/>
        <w:shd w:fill="F3F6F8"/>
        <w:spacing w:before="0" w:after="0"/>
        <w:ind w:left="150" w:right="100"/>
      </w:pPr>
      <w:r>
        <w:rPr>
          <w:rFonts w:ascii="Consolas" w:hAnsi="Consolas" w:eastAsia="Consolas"/>
          <w:sz w:val="14"/>
        </w:rPr>
        <w:t>employee.setFirstName(faker.name().firstName());</w:t>
      </w:r>
    </w:p>
    <w:p>
      <w:pPr>
        <w:pStyle w:val="Code"/>
        <w:keepLines/>
        <w:shd w:fill="F3F6F8"/>
        <w:spacing w:before="0" w:after="0"/>
        <w:ind w:left="150" w:right="100"/>
      </w:pPr>
      <w:r>
        <w:rPr>
          <w:rFonts w:ascii="Consolas" w:hAnsi="Consolas" w:eastAsia="Consolas"/>
          <w:sz w:val="14"/>
        </w:rPr>
        <w:t>employee.setLastName(faker.name().lastName());</w:t>
      </w:r>
    </w:p>
    <w:p>
      <w:pPr>
        <w:pStyle w:val="Code"/>
        <w:keepLines/>
        <w:shd w:fill="F3F6F8"/>
        <w:spacing w:before="0" w:after="0"/>
        <w:ind w:left="150" w:right="100"/>
      </w:pPr>
      <w:r>
        <w:rPr>
          <w:rFonts w:ascii="Consolas" w:hAnsi="Consolas" w:eastAsia="Consolas"/>
          <w:sz w:val="14"/>
        </w:rPr>
        <w:t>employee.setEmail(faker.internet().emailAddress());</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String requestJson = mapper.writeValueAsString(employee); // POJO -&gt; JSON</w:t>
      </w:r>
    </w:p>
    <w:p>
      <w:pPr>
        <w:spacing w:after="40"/>
      </w:pPr>
    </w:p>
    <w:p>
      <w:pPr>
        <w:pStyle w:val="Heading2"/>
      </w:pPr>
      <w:r>
        <w:t>1.3 Decision table</w:t>
      </w:r>
    </w:p>
    <w:tbl>
      <w:tblPr>
        <w:tblStyle w:val="LightShading-Accent1"/>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46C94"/>
          </w:tcPr>
          <w:p>
            <w:r>
              <w:rPr>
                <w:b/>
                <w:color w:val="FFFFFF"/>
                <w:sz w:val="17"/>
              </w:rPr>
              <w:t>Situation</w:t>
            </w:r>
          </w:p>
        </w:tc>
        <w:tc>
          <w:tcPr>
            <w:tcW w:type="dxa" w:w="3360"/>
            <w:vAlign w:val="center"/>
            <w:shd w:fill="146C94"/>
          </w:tcPr>
          <w:p>
            <w:r>
              <w:rPr>
                <w:b/>
                <w:color w:val="FFFFFF"/>
                <w:sz w:val="17"/>
              </w:rPr>
              <w:t>Recommended approach</w:t>
            </w:r>
          </w:p>
        </w:tc>
        <w:tc>
          <w:tcPr>
            <w:tcW w:type="dxa" w:w="3360"/>
            <w:vAlign w:val="center"/>
            <w:shd w:fill="146C94"/>
          </w:tcPr>
          <w:p>
            <w:r>
              <w:rPr>
                <w:b/>
                <w:color w:val="FFFFFF"/>
                <w:sz w:val="17"/>
              </w:rPr>
              <w:t>Why</w:t>
            </w:r>
          </w:p>
        </w:tc>
      </w:tr>
      <w:tr>
        <w:tc>
          <w:tcPr>
            <w:tcW w:type="dxa" w:w="3360"/>
            <w:vAlign w:val="top"/>
          </w:tcPr>
          <w:p>
            <w:pPr>
              <w:spacing w:after="40"/>
            </w:pPr>
            <w:r>
              <w:rPr>
                <w:sz w:val="16"/>
              </w:rPr>
              <w:t>Need exactly the same request each run</w:t>
            </w:r>
          </w:p>
        </w:tc>
        <w:tc>
          <w:tcPr>
            <w:tcW w:type="dxa" w:w="3360"/>
            <w:vAlign w:val="top"/>
          </w:tcPr>
          <w:p>
            <w:pPr>
              <w:spacing w:after="40"/>
            </w:pPr>
            <w:r>
              <w:rPr>
                <w:sz w:val="16"/>
              </w:rPr>
              <w:t>Static JSON file</w:t>
            </w:r>
          </w:p>
        </w:tc>
        <w:tc>
          <w:tcPr>
            <w:tcW w:type="dxa" w:w="3360"/>
            <w:vAlign w:val="top"/>
          </w:tcPr>
          <w:p>
            <w:pPr>
              <w:spacing w:after="40"/>
            </w:pPr>
            <w:r>
              <w:rPr>
                <w:sz w:val="16"/>
              </w:rPr>
              <w:t>Reproducible, easy to inspect.</w:t>
            </w:r>
          </w:p>
        </w:tc>
      </w:tr>
      <w:tr>
        <w:tc>
          <w:tcPr>
            <w:tcW w:type="dxa" w:w="3360"/>
            <w:vAlign w:val="top"/>
          </w:tcPr>
          <w:p>
            <w:pPr>
              <w:spacing w:after="40"/>
            </w:pPr>
            <w:r>
              <w:rPr>
                <w:sz w:val="16"/>
              </w:rPr>
              <w:t>API rejects duplicate email addresses</w:t>
            </w:r>
          </w:p>
        </w:tc>
        <w:tc>
          <w:tcPr>
            <w:tcW w:type="dxa" w:w="3360"/>
            <w:vAlign w:val="top"/>
          </w:tcPr>
          <w:p>
            <w:pPr>
              <w:spacing w:after="40"/>
            </w:pPr>
            <w:r>
              <w:rPr>
                <w:sz w:val="16"/>
              </w:rPr>
              <w:t>Fixture + dynamic email</w:t>
            </w:r>
          </w:p>
        </w:tc>
        <w:tc>
          <w:tcPr>
            <w:tcW w:type="dxa" w:w="3360"/>
            <w:vAlign w:val="top"/>
          </w:tcPr>
          <w:p>
            <w:pPr>
              <w:spacing w:after="40"/>
            </w:pPr>
            <w:r>
              <w:rPr>
                <w:sz w:val="16"/>
              </w:rPr>
              <w:t>Preserve known-good structure but avoid collisions.</w:t>
            </w:r>
          </w:p>
        </w:tc>
      </w:tr>
      <w:tr>
        <w:tc>
          <w:tcPr>
            <w:tcW w:type="dxa" w:w="3360"/>
            <w:vAlign w:val="top"/>
          </w:tcPr>
          <w:p>
            <w:pPr>
              <w:spacing w:after="40"/>
            </w:pPr>
            <w:r>
              <w:rPr>
                <w:sz w:val="16"/>
              </w:rPr>
              <w:t>Need many boundary values</w:t>
            </w:r>
          </w:p>
        </w:tc>
        <w:tc>
          <w:tcPr>
            <w:tcW w:type="dxa" w:w="3360"/>
            <w:vAlign w:val="top"/>
          </w:tcPr>
          <w:p>
            <w:pPr>
              <w:spacing w:after="40"/>
            </w:pPr>
            <w:r>
              <w:rPr>
                <w:sz w:val="16"/>
              </w:rPr>
              <w:t>POJO builder / data provider</w:t>
            </w:r>
          </w:p>
        </w:tc>
        <w:tc>
          <w:tcPr>
            <w:tcW w:type="dxa" w:w="3360"/>
            <w:vAlign w:val="top"/>
          </w:tcPr>
          <w:p>
            <w:pPr>
              <w:spacing w:after="40"/>
            </w:pPr>
            <w:r>
              <w:rPr>
                <w:sz w:val="16"/>
              </w:rPr>
              <w:t>Control each test case deliberately.</w:t>
            </w:r>
          </w:p>
        </w:tc>
      </w:tr>
      <w:tr>
        <w:tc>
          <w:tcPr>
            <w:tcW w:type="dxa" w:w="3360"/>
            <w:vAlign w:val="top"/>
          </w:tcPr>
          <w:p>
            <w:pPr>
              <w:spacing w:after="40"/>
            </w:pPr>
            <w:r>
              <w:rPr>
                <w:sz w:val="16"/>
              </w:rPr>
              <w:t>Need to test malformed JSON syntax</w:t>
            </w:r>
          </w:p>
        </w:tc>
        <w:tc>
          <w:tcPr>
            <w:tcW w:type="dxa" w:w="3360"/>
            <w:vAlign w:val="top"/>
          </w:tcPr>
          <w:p>
            <w:pPr>
              <w:spacing w:after="40"/>
            </w:pPr>
            <w:r>
              <w:rPr>
                <w:sz w:val="16"/>
              </w:rPr>
              <w:t>Raw string or file</w:t>
            </w:r>
          </w:p>
        </w:tc>
        <w:tc>
          <w:tcPr>
            <w:tcW w:type="dxa" w:w="3360"/>
            <w:vAlign w:val="top"/>
          </w:tcPr>
          <w:p>
            <w:pPr>
              <w:spacing w:after="40"/>
            </w:pPr>
            <w:r>
              <w:rPr>
                <w:sz w:val="16"/>
              </w:rPr>
              <w:t>POJO serialization will usually produce valid JSON.</w:t>
            </w:r>
          </w:p>
        </w:tc>
      </w:tr>
      <w:tr>
        <w:tc>
          <w:tcPr>
            <w:tcW w:type="dxa" w:w="3360"/>
            <w:vAlign w:val="top"/>
          </w:tcPr>
          <w:p>
            <w:pPr>
              <w:spacing w:after="40"/>
            </w:pPr>
            <w:r>
              <w:rPr>
                <w:sz w:val="16"/>
              </w:rPr>
              <w:t>Need nested payloads with arrays</w:t>
            </w:r>
          </w:p>
        </w:tc>
        <w:tc>
          <w:tcPr>
            <w:tcW w:type="dxa" w:w="3360"/>
            <w:vAlign w:val="top"/>
          </w:tcPr>
          <w:p>
            <w:pPr>
              <w:spacing w:after="40"/>
            </w:pPr>
            <w:r>
              <w:rPr>
                <w:sz w:val="16"/>
              </w:rPr>
              <w:t>Nested POJO + List fields</w:t>
            </w:r>
          </w:p>
        </w:tc>
        <w:tc>
          <w:tcPr>
            <w:tcW w:type="dxa" w:w="3360"/>
            <w:vAlign w:val="top"/>
          </w:tcPr>
          <w:p>
            <w:pPr>
              <w:spacing w:after="40"/>
            </w:pPr>
            <w:r>
              <w:rPr>
                <w:sz w:val="16"/>
              </w:rPr>
              <w:t>Clear mapping between Java model and JSON structure.</w:t>
            </w:r>
          </w:p>
        </w:tc>
      </w:tr>
    </w:tbl>
    <w:p>
      <w:pPr>
        <w:spacing w:after="20"/>
      </w:pPr>
    </w:p>
    <w:tbl>
      <w:tblPr>
        <w:tblW w:type="auto" w:w="0"/>
        <w:jc w:val="center"/>
        <w:tblLook w:firstColumn="1" w:firstRow="1" w:lastColumn="0" w:lastRow="0" w:noHBand="0" w:noVBand="1" w:val="04A0"/>
      </w:tblPr>
      <w:tblGrid>
        <w:gridCol w:w="10080"/>
      </w:tblGrid>
      <w:tr>
        <w:tc>
          <w:tcPr>
            <w:tcW w:type="dxa" w:w="10080"/>
            <w:vAlign w:val="center"/>
            <w:shd w:fill="E8F4F8"/>
          </w:tcPr>
          <w:p>
            <w:pPr>
              <w:spacing w:after="40"/>
            </w:pPr>
            <w:r>
              <w:rPr>
                <w:b/>
                <w:color w:val="146C94"/>
              </w:rPr>
              <w:t xml:space="preserve">Best practice:  </w:t>
            </w:r>
            <w:r>
              <w:t>Do not make every field random. Generate only the fields that should vary; keep invariant business rules explicit. Random data that violates the API contract creates noise rather than useful coverage.</w:t>
            </w:r>
          </w:p>
        </w:tc>
      </w:tr>
    </w:tbl>
    <w:p>
      <w:pPr>
        <w:spacing w:after="20"/>
      </w:pPr>
    </w:p>
    <w:p>
      <w:r>
        <w:br w:type="page"/>
      </w:r>
    </w:p>
    <w:p>
      <w:pPr>
        <w:pStyle w:val="Heading1"/>
      </w:pPr>
      <w:r>
        <w:t>2. Serialization and deserialization</w:t>
      </w:r>
    </w:p>
    <w:p>
      <w:pPr>
        <w:pStyle w:val="Heading2"/>
      </w:pPr>
      <w:r>
        <w:t>2.1 The simple mental model</w:t>
      </w:r>
    </w:p>
    <w:p>
      <w:r>
        <w:t>JSON is text transferred over HTTP. Java code usually works with objects. Jackson’s ObjectMapper converts between the two forms.</w:t>
      </w:r>
    </w:p>
    <w:tbl>
      <w:tblPr>
        <w:tblStyle w:val="LightShading-Accent1"/>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46C94"/>
          </w:tcPr>
          <w:p>
            <w:r>
              <w:rPr>
                <w:b/>
                <w:color w:val="FFFFFF"/>
                <w:sz w:val="17"/>
              </w:rPr>
              <w:t>Operation</w:t>
            </w:r>
          </w:p>
        </w:tc>
        <w:tc>
          <w:tcPr>
            <w:tcW w:type="dxa" w:w="2520"/>
            <w:vAlign w:val="center"/>
            <w:shd w:fill="146C94"/>
          </w:tcPr>
          <w:p>
            <w:r>
              <w:rPr>
                <w:b/>
                <w:color w:val="FFFFFF"/>
                <w:sz w:val="17"/>
              </w:rPr>
              <w:t>Direction</w:t>
            </w:r>
          </w:p>
        </w:tc>
        <w:tc>
          <w:tcPr>
            <w:tcW w:type="dxa" w:w="2520"/>
            <w:vAlign w:val="center"/>
            <w:shd w:fill="146C94"/>
          </w:tcPr>
          <w:p>
            <w:r>
              <w:rPr>
                <w:b/>
                <w:color w:val="FFFFFF"/>
                <w:sz w:val="17"/>
              </w:rPr>
              <w:t>Jackson method</w:t>
            </w:r>
          </w:p>
        </w:tc>
        <w:tc>
          <w:tcPr>
            <w:tcW w:type="dxa" w:w="2520"/>
            <w:vAlign w:val="center"/>
            <w:shd w:fill="146C94"/>
          </w:tcPr>
          <w:p>
            <w:r>
              <w:rPr>
                <w:b/>
                <w:color w:val="FFFFFF"/>
                <w:sz w:val="17"/>
              </w:rPr>
              <w:t>Example</w:t>
            </w:r>
          </w:p>
        </w:tc>
      </w:tr>
      <w:tr>
        <w:tc>
          <w:tcPr>
            <w:tcW w:type="dxa" w:w="2520"/>
            <w:vAlign w:val="top"/>
          </w:tcPr>
          <w:p>
            <w:pPr>
              <w:spacing w:after="40"/>
            </w:pPr>
            <w:r>
              <w:rPr>
                <w:sz w:val="16"/>
              </w:rPr>
              <w:t>Deserialization</w:t>
            </w:r>
          </w:p>
        </w:tc>
        <w:tc>
          <w:tcPr>
            <w:tcW w:type="dxa" w:w="2520"/>
            <w:vAlign w:val="top"/>
          </w:tcPr>
          <w:p>
            <w:pPr>
              <w:spacing w:after="40"/>
            </w:pPr>
            <w:r>
              <w:rPr>
                <w:sz w:val="16"/>
              </w:rPr>
              <w:t>JSON file/text → Java object</w:t>
            </w:r>
          </w:p>
        </w:tc>
        <w:tc>
          <w:tcPr>
            <w:tcW w:type="dxa" w:w="2520"/>
            <w:vAlign w:val="top"/>
          </w:tcPr>
          <w:p>
            <w:pPr>
              <w:spacing w:after="40"/>
            </w:pPr>
            <w:r>
              <w:rPr>
                <w:sz w:val="16"/>
              </w:rPr>
              <w:t>readValue(...)</w:t>
            </w:r>
          </w:p>
        </w:tc>
        <w:tc>
          <w:tcPr>
            <w:tcW w:type="dxa" w:w="2520"/>
            <w:vAlign w:val="top"/>
          </w:tcPr>
          <w:p>
            <w:pPr>
              <w:spacing w:after="40"/>
            </w:pPr>
            <w:r>
              <w:rPr>
                <w:sz w:val="16"/>
              </w:rPr>
              <w:t>Load Comments from commentsPostPayload.json.</w:t>
            </w:r>
          </w:p>
        </w:tc>
      </w:tr>
      <w:tr>
        <w:tc>
          <w:tcPr>
            <w:tcW w:type="dxa" w:w="2520"/>
            <w:vAlign w:val="top"/>
          </w:tcPr>
          <w:p>
            <w:pPr>
              <w:spacing w:after="40"/>
            </w:pPr>
            <w:r>
              <w:rPr>
                <w:sz w:val="16"/>
              </w:rPr>
              <w:t>Serialization</w:t>
            </w:r>
          </w:p>
        </w:tc>
        <w:tc>
          <w:tcPr>
            <w:tcW w:type="dxa" w:w="2520"/>
            <w:vAlign w:val="top"/>
          </w:tcPr>
          <w:p>
            <w:pPr>
              <w:spacing w:after="40"/>
            </w:pPr>
            <w:r>
              <w:rPr>
                <w:sz w:val="16"/>
              </w:rPr>
              <w:t>Java object → JSON text</w:t>
            </w:r>
          </w:p>
        </w:tc>
        <w:tc>
          <w:tcPr>
            <w:tcW w:type="dxa" w:w="2520"/>
            <w:vAlign w:val="top"/>
          </w:tcPr>
          <w:p>
            <w:pPr>
              <w:spacing w:after="40"/>
            </w:pPr>
            <w:r>
              <w:rPr>
                <w:sz w:val="16"/>
              </w:rPr>
              <w:t>writeValueAsString(...)</w:t>
            </w:r>
          </w:p>
        </w:tc>
        <w:tc>
          <w:tcPr>
            <w:tcW w:type="dxa" w:w="2520"/>
            <w:vAlign w:val="top"/>
          </w:tcPr>
          <w:p>
            <w:pPr>
              <w:spacing w:after="40"/>
            </w:pPr>
            <w:r>
              <w:rPr>
                <w:sz w:val="16"/>
              </w:rPr>
              <w:t>Convert modified Comments back to JSON before POST.</w:t>
            </w:r>
          </w:p>
        </w:tc>
      </w:tr>
    </w:tbl>
    <w:p>
      <w:pPr>
        <w:spacing w:after="20"/>
      </w:pPr>
    </w:p>
    <w:p>
      <w:pPr>
        <w:pStyle w:val="Heading2"/>
      </w:pPr>
      <w:r>
        <w:t>2.2 Deserialization</w:t>
      </w:r>
    </w:p>
    <w:p>
      <w:pPr>
        <w:pStyle w:val="Code"/>
        <w:keepLines/>
        <w:shd w:fill="F3F6F8"/>
        <w:spacing w:before="0" w:after="0"/>
        <w:ind w:left="150" w:right="100"/>
      </w:pPr>
      <w:r>
        <w:rPr>
          <w:rFonts w:ascii="Consolas" w:hAnsi="Consolas" w:eastAsia="Consolas"/>
          <w:sz w:val="14"/>
        </w:rPr>
        <w:t>ObjectMapper mapper = new ObjectMapper();</w:t>
      </w:r>
    </w:p>
    <w:p>
      <w:pPr>
        <w:pStyle w:val="Code"/>
        <w:keepLines/>
        <w:shd w:fill="F3F6F8"/>
        <w:spacing w:before="0" w:after="0"/>
        <w:ind w:left="150" w:right="100"/>
      </w:pPr>
      <w:r>
        <w:rPr>
          <w:rFonts w:ascii="Consolas" w:hAnsi="Consolas" w:eastAsia="Consolas"/>
          <w:sz w:val="14"/>
        </w:rPr>
        <w:t>File jsonFile = new File("src/test/resources/payload/commentsPostPayload.json");</w:t>
      </w:r>
    </w:p>
    <w:p>
      <w:pPr>
        <w:pStyle w:val="Code"/>
        <w:keepLines/>
        <w:shd w:fill="F3F6F8"/>
        <w:spacing w:before="0" w:after="0"/>
        <w:ind w:left="150" w:right="100"/>
      </w:pPr>
      <w:r>
        <w:rPr>
          <w:rFonts w:ascii="Consolas" w:hAnsi="Consolas" w:eastAsia="Consolas"/>
          <w:sz w:val="14"/>
        </w:rPr>
        <w:t>Comments comments = mapper.readValue(jsonFile, Comments.class);</w:t>
      </w:r>
    </w:p>
    <w:p>
      <w:pPr>
        <w:spacing w:after="40"/>
      </w:pPr>
    </w:p>
    <w:p>
      <w:pPr>
        <w:pStyle w:val="ListBullet"/>
        <w:spacing w:after="40"/>
      </w:pPr>
      <w:r>
        <w:t>ObjectMapper mapper = new ObjectMapper(); creates the Jackson converter.</w:t>
      </w:r>
    </w:p>
    <w:p>
      <w:pPr>
        <w:pStyle w:val="ListBullet"/>
        <w:spacing w:after="40"/>
      </w:pPr>
      <w:r>
        <w:t>new File(...) points to the fixture on disk. The path is relative to the project working directory in this example.</w:t>
      </w:r>
    </w:p>
    <w:p>
      <w:pPr>
        <w:pStyle w:val="ListBullet"/>
        <w:spacing w:after="40"/>
      </w:pPr>
      <w:r>
        <w:t>readValue(...) parses JSON, matches field names to Java properties, and creates a Comments object.</w:t>
      </w:r>
    </w:p>
    <w:p>
      <w:pPr>
        <w:pStyle w:val="ListBullet"/>
        <w:spacing w:after="40"/>
      </w:pPr>
      <w:r>
        <w:t>Comments.class tells Jackson which Java type it should construct.</w:t>
      </w:r>
    </w:p>
    <w:p>
      <w:pPr>
        <w:pStyle w:val="Heading2"/>
      </w:pPr>
      <w:r>
        <w:t>2.3 Serialization</w:t>
      </w:r>
    </w:p>
    <w:p>
      <w:pPr>
        <w:pStyle w:val="Code"/>
        <w:keepLines/>
        <w:shd w:fill="F3F6F8"/>
        <w:spacing w:before="0" w:after="0"/>
        <w:ind w:left="150" w:right="100"/>
      </w:pPr>
      <w:r>
        <w:rPr>
          <w:rFonts w:ascii="Consolas" w:hAnsi="Consolas" w:eastAsia="Consolas"/>
          <w:sz w:val="14"/>
        </w:rPr>
        <w:t>comments.setName("Mira Shah");</w:t>
      </w:r>
    </w:p>
    <w:p>
      <w:pPr>
        <w:pStyle w:val="Code"/>
        <w:keepLines/>
        <w:shd w:fill="F3F6F8"/>
        <w:spacing w:before="0" w:after="0"/>
        <w:ind w:left="150" w:right="100"/>
      </w:pPr>
      <w:r>
        <w:rPr>
          <w:rFonts w:ascii="Consolas" w:hAnsi="Consolas" w:eastAsia="Consolas"/>
          <w:sz w:val="14"/>
        </w:rPr>
        <w:t>comments.setEmail("mira.qa@example.test");</w:t>
      </w:r>
    </w:p>
    <w:p>
      <w:pPr>
        <w:pStyle w:val="Code"/>
        <w:keepLines/>
        <w:shd w:fill="F3F6F8"/>
        <w:spacing w:before="0" w:after="0"/>
        <w:ind w:left="150" w:right="100"/>
      </w:pPr>
      <w:r>
        <w:rPr>
          <w:rFonts w:ascii="Consolas" w:hAnsi="Consolas" w:eastAsia="Consolas"/>
          <w:sz w:val="14"/>
        </w:rPr>
        <w:t>String json = mapper.writeValueAsString(comments);</w:t>
      </w:r>
    </w:p>
    <w:p>
      <w:pPr>
        <w:spacing w:after="40"/>
      </w:pPr>
    </w:p>
    <w:p>
      <w:r>
        <w:t>The setters update the in-memory object. writeValueAsString() asks Jackson to read the object properties and create JSON text representing the object’s current state. That string can be provided to Rest Assured body().</w:t>
      </w:r>
    </w:p>
    <w:p>
      <w:pPr>
        <w:pStyle w:val="Heading2"/>
      </w:pPr>
      <w:r>
        <w:t>2.4 The full round trip</w:t>
      </w:r>
    </w:p>
    <w:p>
      <w:pPr>
        <w:pStyle w:val="Code"/>
        <w:keepLines/>
        <w:shd w:fill="F3F6F8"/>
        <w:spacing w:before="0" w:after="0"/>
        <w:ind w:left="150" w:right="100"/>
      </w:pPr>
      <w:r>
        <w:rPr>
          <w:rFonts w:ascii="Consolas" w:hAnsi="Consolas" w:eastAsia="Consolas"/>
          <w:sz w:val="14"/>
        </w:rPr>
        <w:t>commentsPostPayload.json</w:t>
      </w:r>
    </w:p>
    <w:p>
      <w:pPr>
        <w:pStyle w:val="Code"/>
        <w:keepLines/>
        <w:shd w:fill="F3F6F8"/>
        <w:spacing w:before="0" w:after="0"/>
        <w:ind w:left="150" w:right="100"/>
      </w:pPr>
      <w:r>
        <w:rPr>
          <w:rFonts w:ascii="Consolas" w:hAnsi="Consolas" w:eastAsia="Consolas"/>
          <w:sz w:val="14"/>
        </w:rPr>
        <w:t xml:space="preserve">        | readValue(file, Comments.class)</w:t>
      </w:r>
    </w:p>
    <w:p>
      <w:pPr>
        <w:pStyle w:val="Code"/>
        <w:keepLines/>
        <w:shd w:fill="F3F6F8"/>
        <w:spacing w:before="0" w:after="0"/>
        <w:ind w:left="150" w:right="100"/>
      </w:pPr>
      <w:r>
        <w:rPr>
          <w:rFonts w:ascii="Consolas" w:hAnsi="Consolas" w:eastAsia="Consolas"/>
          <w:sz w:val="14"/>
        </w:rPr>
        <w:t xml:space="preserve">        v</w:t>
      </w:r>
    </w:p>
    <w:p>
      <w:pPr>
        <w:pStyle w:val="Code"/>
        <w:keepLines/>
        <w:shd w:fill="F3F6F8"/>
        <w:spacing w:before="0" w:after="0"/>
        <w:ind w:left="150" w:right="100"/>
      </w:pPr>
      <w:r>
        <w:rPr>
          <w:rFonts w:ascii="Consolas" w:hAnsi="Consolas" w:eastAsia="Consolas"/>
          <w:sz w:val="14"/>
        </w:rPr>
        <w:t xml:space="preserve">   Comments POJO  &lt;--- setters / Faker can modify fields</w:t>
      </w:r>
    </w:p>
    <w:p>
      <w:pPr>
        <w:pStyle w:val="Code"/>
        <w:keepLines/>
        <w:shd w:fill="F3F6F8"/>
        <w:spacing w:before="0" w:after="0"/>
        <w:ind w:left="150" w:right="100"/>
      </w:pPr>
      <w:r>
        <w:rPr>
          <w:rFonts w:ascii="Consolas" w:hAnsi="Consolas" w:eastAsia="Consolas"/>
          <w:sz w:val="14"/>
        </w:rPr>
        <w:t xml:space="preserve">        | writeValueAsString(comments)</w:t>
      </w:r>
    </w:p>
    <w:p>
      <w:pPr>
        <w:pStyle w:val="Code"/>
        <w:keepLines/>
        <w:shd w:fill="F3F6F8"/>
        <w:spacing w:before="0" w:after="0"/>
        <w:ind w:left="150" w:right="100"/>
      </w:pPr>
      <w:r>
        <w:rPr>
          <w:rFonts w:ascii="Consolas" w:hAnsi="Consolas" w:eastAsia="Consolas"/>
          <w:sz w:val="14"/>
        </w:rPr>
        <w:t xml:space="preserve">        v</w:t>
      </w:r>
    </w:p>
    <w:p>
      <w:pPr>
        <w:pStyle w:val="Code"/>
        <w:keepLines/>
        <w:shd w:fill="F3F6F8"/>
        <w:spacing w:before="0" w:after="0"/>
        <w:ind w:left="150" w:right="100"/>
      </w:pPr>
      <w:r>
        <w:rPr>
          <w:rFonts w:ascii="Consolas" w:hAnsi="Consolas" w:eastAsia="Consolas"/>
          <w:sz w:val="14"/>
        </w:rPr>
        <w:t xml:space="preserve">   JSON string</w:t>
      </w:r>
    </w:p>
    <w:p>
      <w:pPr>
        <w:pStyle w:val="Code"/>
        <w:keepLines/>
        <w:shd w:fill="F3F6F8"/>
        <w:spacing w:before="0" w:after="0"/>
        <w:ind w:left="150" w:right="100"/>
      </w:pPr>
      <w:r>
        <w:rPr>
          <w:rFonts w:ascii="Consolas" w:hAnsi="Consolas" w:eastAsia="Consolas"/>
          <w:sz w:val="14"/>
        </w:rPr>
        <w:t xml:space="preserve">        | request.body(jsonString)</w:t>
      </w:r>
    </w:p>
    <w:p>
      <w:pPr>
        <w:pStyle w:val="Code"/>
        <w:keepLines/>
        <w:shd w:fill="F3F6F8"/>
        <w:spacing w:before="0" w:after="0"/>
        <w:ind w:left="150" w:right="100"/>
      </w:pPr>
      <w:r>
        <w:rPr>
          <w:rFonts w:ascii="Consolas" w:hAnsi="Consolas" w:eastAsia="Consolas"/>
          <w:sz w:val="14"/>
        </w:rPr>
        <w:t xml:space="preserve">        v</w:t>
      </w:r>
    </w:p>
    <w:p>
      <w:pPr>
        <w:pStyle w:val="Code"/>
        <w:keepLines/>
        <w:shd w:fill="F3F6F8"/>
        <w:spacing w:before="0" w:after="0"/>
        <w:ind w:left="150" w:right="100"/>
      </w:pPr>
      <w:r>
        <w:rPr>
          <w:rFonts w:ascii="Consolas" w:hAnsi="Consolas" w:eastAsia="Consolas"/>
          <w:sz w:val="14"/>
        </w:rPr>
        <w:t xml:space="preserve">   HTTP POST request</w:t>
      </w:r>
    </w:p>
    <w:p>
      <w:pPr>
        <w:spacing w:after="40"/>
      </w:pPr>
    </w:p>
    <w:tbl>
      <w:tblPr>
        <w:tblW w:type="auto" w:w="0"/>
        <w:jc w:val="center"/>
        <w:tblLook w:firstColumn="1" w:firstRow="1" w:lastColumn="0" w:lastRow="0" w:noHBand="0" w:noVBand="1" w:val="04A0"/>
      </w:tblPr>
      <w:tblGrid>
        <w:gridCol w:w="10080"/>
      </w:tblGrid>
      <w:tr>
        <w:tc>
          <w:tcPr>
            <w:tcW w:type="dxa" w:w="10080"/>
            <w:vAlign w:val="center"/>
            <w:shd w:fill="E8F4F8"/>
          </w:tcPr>
          <w:p>
            <w:pPr>
              <w:spacing w:after="40"/>
            </w:pPr>
            <w:r>
              <w:rPr>
                <w:b/>
                <w:color w:val="146C94"/>
              </w:rPr>
              <w:t xml:space="preserve">Common confusion:  </w:t>
            </w:r>
            <w:r>
              <w:t>Serialization is not the HTTP request itself. It is the conversion of an object to JSON. Rest Assured then sends that JSON as the request body.</w:t>
            </w:r>
          </w:p>
        </w:tc>
      </w:tr>
    </w:tbl>
    <w:p>
      <w:pPr>
        <w:spacing w:after="20"/>
      </w:pPr>
    </w:p>
    <w:p>
      <w:pPr>
        <w:pStyle w:val="Heading2"/>
      </w:pPr>
      <w:r>
        <w:t>2.5 What is a POJO?</w:t>
      </w:r>
    </w:p>
    <w:p>
      <w:r>
        <w:t>POJO means Plain Old Java Object. It is a regular Java class used here to represent a JSON structure. Jackson maps JSON fields onto Java fields/properties using JavaBean getters/setters or field visibility and configured mapping rules.</w:t>
      </w:r>
    </w:p>
    <w:p>
      <w:r>
        <w:br w:type="page"/>
      </w:r>
    </w:p>
    <w:p>
      <w:pPr>
        <w:pStyle w:val="Heading1"/>
      </w:pPr>
      <w:r>
        <w:t>3. Project structure and dependencies</w:t>
      </w:r>
    </w:p>
    <w:p>
      <w:pPr>
        <w:pStyle w:val="Heading2"/>
      </w:pPr>
      <w:r>
        <w:t>3.1 Suggested folder layout</w:t>
      </w:r>
    </w:p>
    <w:p>
      <w:pPr>
        <w:pStyle w:val="Code"/>
        <w:keepLines/>
        <w:shd w:fill="F3F6F8"/>
        <w:spacing w:before="0" w:after="0"/>
        <w:ind w:left="150" w:right="100"/>
      </w:pPr>
      <w:r>
        <w:rPr>
          <w:rFonts w:ascii="Consolas" w:hAnsi="Consolas" w:eastAsia="Consolas"/>
          <w:sz w:val="14"/>
        </w:rPr>
        <w:t>your-project/</w:t>
      </w:r>
    </w:p>
    <w:p>
      <w:pPr>
        <w:pStyle w:val="Code"/>
        <w:keepLines/>
        <w:shd w:fill="F3F6F8"/>
        <w:spacing w:before="0" w:after="0"/>
        <w:ind w:left="150" w:right="100"/>
      </w:pPr>
      <w:r>
        <w:rPr>
          <w:rFonts w:ascii="Consolas" w:hAnsi="Consolas" w:eastAsia="Consolas"/>
          <w:sz w:val="14"/>
        </w:rPr>
        <w:t xml:space="preserve">  pom.xml</w:t>
      </w:r>
    </w:p>
    <w:p>
      <w:pPr>
        <w:pStyle w:val="Code"/>
        <w:keepLines/>
        <w:shd w:fill="F3F6F8"/>
        <w:spacing w:before="0" w:after="0"/>
        <w:ind w:left="150" w:right="100"/>
      </w:pPr>
      <w:r>
        <w:rPr>
          <w:rFonts w:ascii="Consolas" w:hAnsi="Consolas" w:eastAsia="Consolas"/>
          <w:sz w:val="14"/>
        </w:rPr>
        <w:t xml:space="preserve">  src/test/java/</w:t>
      </w:r>
    </w:p>
    <w:p>
      <w:pPr>
        <w:pStyle w:val="Code"/>
        <w:keepLines/>
        <w:shd w:fill="F3F6F8"/>
        <w:spacing w:before="0" w:after="0"/>
        <w:ind w:left="150" w:right="100"/>
      </w:pPr>
      <w:r>
        <w:rPr>
          <w:rFonts w:ascii="Consolas" w:hAnsi="Consolas" w:eastAsia="Consolas"/>
          <w:sz w:val="14"/>
        </w:rPr>
        <w:t xml:space="preserve">    pojo/Comments.java</w:t>
      </w:r>
    </w:p>
    <w:p>
      <w:pPr>
        <w:pStyle w:val="Code"/>
        <w:keepLines/>
        <w:shd w:fill="F3F6F8"/>
        <w:spacing w:before="0" w:after="0"/>
        <w:ind w:left="150" w:right="100"/>
      </w:pPr>
      <w:r>
        <w:rPr>
          <w:rFonts w:ascii="Consolas" w:hAnsi="Consolas" w:eastAsia="Consolas"/>
          <w:sz w:val="14"/>
        </w:rPr>
        <w:t xml:space="preserve">    pojo/Employees.java</w:t>
      </w:r>
    </w:p>
    <w:p>
      <w:pPr>
        <w:pStyle w:val="Code"/>
        <w:keepLines/>
        <w:shd w:fill="F3F6F8"/>
        <w:spacing w:before="0" w:after="0"/>
        <w:ind w:left="150" w:right="100"/>
      </w:pPr>
      <w:r>
        <w:rPr>
          <w:rFonts w:ascii="Consolas" w:hAnsi="Consolas" w:eastAsia="Consolas"/>
          <w:sz w:val="14"/>
        </w:rPr>
        <w:t xml:space="preserve">    tests/CommentsApiTest.java</w:t>
      </w:r>
    </w:p>
    <w:p>
      <w:pPr>
        <w:pStyle w:val="Code"/>
        <w:keepLines/>
        <w:shd w:fill="F3F6F8"/>
        <w:spacing w:before="0" w:after="0"/>
        <w:ind w:left="150" w:right="100"/>
      </w:pPr>
      <w:r>
        <w:rPr>
          <w:rFonts w:ascii="Consolas" w:hAnsi="Consolas" w:eastAsia="Consolas"/>
          <w:sz w:val="14"/>
        </w:rPr>
        <w:t xml:space="preserve">    tests/EmployeeApiTest.java</w:t>
      </w:r>
    </w:p>
    <w:p>
      <w:pPr>
        <w:pStyle w:val="Code"/>
        <w:keepLines/>
        <w:shd w:fill="F3F6F8"/>
        <w:spacing w:before="0" w:after="0"/>
        <w:ind w:left="150" w:right="100"/>
      </w:pPr>
      <w:r>
        <w:rPr>
          <w:rFonts w:ascii="Consolas" w:hAnsi="Consolas" w:eastAsia="Consolas"/>
          <w:sz w:val="14"/>
        </w:rPr>
        <w:t xml:space="preserve">  src/test/resources/</w:t>
      </w:r>
    </w:p>
    <w:p>
      <w:pPr>
        <w:pStyle w:val="Code"/>
        <w:keepLines/>
        <w:shd w:fill="F3F6F8"/>
        <w:spacing w:before="0" w:after="0"/>
        <w:ind w:left="150" w:right="100"/>
      </w:pPr>
      <w:r>
        <w:rPr>
          <w:rFonts w:ascii="Consolas" w:hAnsi="Consolas" w:eastAsia="Consolas"/>
          <w:sz w:val="14"/>
        </w:rPr>
        <w:t xml:space="preserve">    payload/commentsPostPayload.json</w:t>
      </w:r>
    </w:p>
    <w:p>
      <w:pPr>
        <w:pStyle w:val="Code"/>
        <w:keepLines/>
        <w:shd w:fill="F3F6F8"/>
        <w:spacing w:before="0" w:after="0"/>
        <w:ind w:left="150" w:right="100"/>
      </w:pPr>
      <w:r>
        <w:rPr>
          <w:rFonts w:ascii="Consolas" w:hAnsi="Consolas" w:eastAsia="Consolas"/>
          <w:sz w:val="14"/>
        </w:rPr>
        <w:t xml:space="preserve">    payload/employeePostRequestBody.json</w:t>
      </w:r>
    </w:p>
    <w:p>
      <w:pPr>
        <w:spacing w:after="40"/>
      </w:pPr>
    </w:p>
    <w:p>
      <w:r>
        <w:t>Use src/test/resources for test fixtures instead of keeping JSON files inside src/test/java. This keeps data separate from executable code. For a larger framework, place shared test utilities in a test utility package.</w:t>
      </w:r>
    </w:p>
    <w:p>
      <w:pPr>
        <w:pStyle w:val="Heading2"/>
      </w:pPr>
      <w:r>
        <w:t>3.2 Maven dependency fragments</w:t>
      </w:r>
    </w:p>
    <w:p>
      <w:r>
        <w:t>The class file includes JavaFaker version 1.0.2. Add compatible versions of the other dependencies in your project or use versions managed by your framework parent POM. The following are dependency fragments; define version properties in your POM or substitute approved versions for your project.</w:t>
      </w:r>
    </w:p>
    <w:p>
      <w:pPr>
        <w:pStyle w:val="Code"/>
        <w:keepLines/>
        <w:shd w:fill="F3F6F8"/>
        <w:spacing w:before="0" w:after="0"/>
        <w:ind w:left="150" w:right="100"/>
      </w:pPr>
      <w:r>
        <w:rPr>
          <w:rFonts w:ascii="Consolas" w:hAnsi="Consolas" w:eastAsia="Consolas"/>
          <w:sz w:val="14"/>
        </w:rPr>
        <w:t>&lt;dependencies&gt;</w:t>
      </w:r>
    </w:p>
    <w:p>
      <w:pPr>
        <w:pStyle w:val="Code"/>
        <w:keepLines/>
        <w:shd w:fill="F3F6F8"/>
        <w:spacing w:before="0" w:after="0"/>
        <w:ind w:left="150" w:right="100"/>
      </w:pPr>
      <w:r>
        <w:rPr>
          <w:rFonts w:ascii="Consolas" w:hAnsi="Consolas" w:eastAsia="Consolas"/>
          <w:sz w:val="14"/>
        </w:rPr>
        <w:t xml:space="preserve">  &lt;dependency&gt;</w:t>
      </w:r>
    </w:p>
    <w:p>
      <w:pPr>
        <w:pStyle w:val="Code"/>
        <w:keepLines/>
        <w:shd w:fill="F3F6F8"/>
        <w:spacing w:before="0" w:after="0"/>
        <w:ind w:left="150" w:right="100"/>
      </w:pPr>
      <w:r>
        <w:rPr>
          <w:rFonts w:ascii="Consolas" w:hAnsi="Consolas" w:eastAsia="Consolas"/>
          <w:sz w:val="14"/>
        </w:rPr>
        <w:t xml:space="preserve">    &lt;groupId&gt;io.rest-assured&lt;/groupId&gt;</w:t>
      </w:r>
    </w:p>
    <w:p>
      <w:pPr>
        <w:pStyle w:val="Code"/>
        <w:keepLines/>
        <w:shd w:fill="F3F6F8"/>
        <w:spacing w:before="0" w:after="0"/>
        <w:ind w:left="150" w:right="100"/>
      </w:pPr>
      <w:r>
        <w:rPr>
          <w:rFonts w:ascii="Consolas" w:hAnsi="Consolas" w:eastAsia="Consolas"/>
          <w:sz w:val="14"/>
        </w:rPr>
        <w:t xml:space="preserve">    &lt;artifactId&gt;rest-assured&lt;/artifactId&gt;</w:t>
      </w:r>
    </w:p>
    <w:p>
      <w:pPr>
        <w:pStyle w:val="Code"/>
        <w:keepLines/>
        <w:shd w:fill="F3F6F8"/>
        <w:spacing w:before="0" w:after="0"/>
        <w:ind w:left="150" w:right="100"/>
      </w:pPr>
      <w:r>
        <w:rPr>
          <w:rFonts w:ascii="Consolas" w:hAnsi="Consolas" w:eastAsia="Consolas"/>
          <w:sz w:val="14"/>
        </w:rPr>
        <w:t xml:space="preserve">    &lt;version&gt;${rest-assured.version}&lt;/version&gt;</w:t>
      </w:r>
    </w:p>
    <w:p>
      <w:pPr>
        <w:pStyle w:val="Code"/>
        <w:keepLines/>
        <w:shd w:fill="F3F6F8"/>
        <w:spacing w:before="0" w:after="0"/>
        <w:ind w:left="150" w:right="100"/>
      </w:pPr>
      <w:r>
        <w:rPr>
          <w:rFonts w:ascii="Consolas" w:hAnsi="Consolas" w:eastAsia="Consolas"/>
          <w:sz w:val="14"/>
        </w:rPr>
        <w:t xml:space="preserve">    &lt;scope&gt;test&lt;/scope&gt;</w:t>
      </w:r>
    </w:p>
    <w:p>
      <w:pPr>
        <w:pStyle w:val="Code"/>
        <w:keepLines/>
        <w:shd w:fill="F3F6F8"/>
        <w:spacing w:before="0" w:after="0"/>
        <w:ind w:left="150" w:right="100"/>
      </w:pPr>
      <w:r>
        <w:rPr>
          <w:rFonts w:ascii="Consolas" w:hAnsi="Consolas" w:eastAsia="Consolas"/>
          <w:sz w:val="14"/>
        </w:rPr>
        <w:t xml:space="preserve">  &lt;/dependency&gt;</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&lt;dependency&gt;</w:t>
      </w:r>
    </w:p>
    <w:p>
      <w:pPr>
        <w:pStyle w:val="Code"/>
        <w:keepLines/>
        <w:shd w:fill="F3F6F8"/>
        <w:spacing w:before="0" w:after="0"/>
        <w:ind w:left="150" w:right="100"/>
      </w:pPr>
      <w:r>
        <w:rPr>
          <w:rFonts w:ascii="Consolas" w:hAnsi="Consolas" w:eastAsia="Consolas"/>
          <w:sz w:val="14"/>
        </w:rPr>
        <w:t xml:space="preserve">    &lt;groupId&gt;com.fasterxml.jackson.core&lt;/groupId&gt;</w:t>
      </w:r>
    </w:p>
    <w:p>
      <w:pPr>
        <w:pStyle w:val="Code"/>
        <w:keepLines/>
        <w:shd w:fill="F3F6F8"/>
        <w:spacing w:before="0" w:after="0"/>
        <w:ind w:left="150" w:right="100"/>
      </w:pPr>
      <w:r>
        <w:rPr>
          <w:rFonts w:ascii="Consolas" w:hAnsi="Consolas" w:eastAsia="Consolas"/>
          <w:sz w:val="14"/>
        </w:rPr>
        <w:t xml:space="preserve">    &lt;artifactId&gt;jackson-databind&lt;/artifactId&gt;</w:t>
      </w:r>
    </w:p>
    <w:p>
      <w:pPr>
        <w:pStyle w:val="Code"/>
        <w:keepLines/>
        <w:shd w:fill="F3F6F8"/>
        <w:spacing w:before="0" w:after="0"/>
        <w:ind w:left="150" w:right="100"/>
      </w:pPr>
      <w:r>
        <w:rPr>
          <w:rFonts w:ascii="Consolas" w:hAnsi="Consolas" w:eastAsia="Consolas"/>
          <w:sz w:val="14"/>
        </w:rPr>
        <w:t xml:space="preserve">    &lt;version&gt;${jackson.version}&lt;/version&gt;</w:t>
      </w:r>
    </w:p>
    <w:p>
      <w:pPr>
        <w:pStyle w:val="Code"/>
        <w:keepLines/>
        <w:shd w:fill="F3F6F8"/>
        <w:spacing w:before="0" w:after="0"/>
        <w:ind w:left="150" w:right="100"/>
      </w:pPr>
      <w:r>
        <w:rPr>
          <w:rFonts w:ascii="Consolas" w:hAnsi="Consolas" w:eastAsia="Consolas"/>
          <w:sz w:val="14"/>
        </w:rPr>
        <w:t xml:space="preserve">    &lt;scope&gt;test&lt;/scope&gt;</w:t>
      </w:r>
    </w:p>
    <w:p>
      <w:pPr>
        <w:pStyle w:val="Code"/>
        <w:keepLines/>
        <w:shd w:fill="F3F6F8"/>
        <w:spacing w:before="0" w:after="0"/>
        <w:ind w:left="150" w:right="100"/>
      </w:pPr>
      <w:r>
        <w:rPr>
          <w:rFonts w:ascii="Consolas" w:hAnsi="Consolas" w:eastAsia="Consolas"/>
          <w:sz w:val="14"/>
        </w:rPr>
        <w:t xml:space="preserve">  &lt;/dependency&gt;</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&lt;dependency&gt;</w:t>
      </w:r>
    </w:p>
    <w:p>
      <w:pPr>
        <w:pStyle w:val="Code"/>
        <w:keepLines/>
        <w:shd w:fill="F3F6F8"/>
        <w:spacing w:before="0" w:after="0"/>
        <w:ind w:left="150" w:right="100"/>
      </w:pPr>
      <w:r>
        <w:rPr>
          <w:rFonts w:ascii="Consolas" w:hAnsi="Consolas" w:eastAsia="Consolas"/>
          <w:sz w:val="14"/>
        </w:rPr>
        <w:t xml:space="preserve">    &lt;groupId&gt;com.github.javafaker&lt;/groupId&gt;</w:t>
      </w:r>
    </w:p>
    <w:p>
      <w:pPr>
        <w:pStyle w:val="Code"/>
        <w:keepLines/>
        <w:shd w:fill="F3F6F8"/>
        <w:spacing w:before="0" w:after="0"/>
        <w:ind w:left="150" w:right="100"/>
      </w:pPr>
      <w:r>
        <w:rPr>
          <w:rFonts w:ascii="Consolas" w:hAnsi="Consolas" w:eastAsia="Consolas"/>
          <w:sz w:val="14"/>
        </w:rPr>
        <w:t xml:space="preserve">    &lt;artifactId&gt;javafaker&lt;/artifactId&gt;</w:t>
      </w:r>
    </w:p>
    <w:p>
      <w:pPr>
        <w:pStyle w:val="Code"/>
        <w:keepLines/>
        <w:shd w:fill="F3F6F8"/>
        <w:spacing w:before="0" w:after="0"/>
        <w:ind w:left="150" w:right="100"/>
      </w:pPr>
      <w:r>
        <w:rPr>
          <w:rFonts w:ascii="Consolas" w:hAnsi="Consolas" w:eastAsia="Consolas"/>
          <w:sz w:val="14"/>
        </w:rPr>
        <w:t xml:space="preserve">    &lt;version&gt;1.0.2&lt;/version&gt;</w:t>
      </w:r>
    </w:p>
    <w:p>
      <w:pPr>
        <w:pStyle w:val="Code"/>
        <w:keepLines/>
        <w:shd w:fill="F3F6F8"/>
        <w:spacing w:before="0" w:after="0"/>
        <w:ind w:left="150" w:right="100"/>
      </w:pPr>
      <w:r>
        <w:rPr>
          <w:rFonts w:ascii="Consolas" w:hAnsi="Consolas" w:eastAsia="Consolas"/>
          <w:sz w:val="14"/>
        </w:rPr>
        <w:t xml:space="preserve">    &lt;scope&gt;test&lt;/scope&gt;</w:t>
      </w:r>
    </w:p>
    <w:p>
      <w:pPr>
        <w:pStyle w:val="Code"/>
        <w:keepLines/>
        <w:shd w:fill="F3F6F8"/>
        <w:spacing w:before="0" w:after="0"/>
        <w:ind w:left="150" w:right="100"/>
      </w:pPr>
      <w:r>
        <w:rPr>
          <w:rFonts w:ascii="Consolas" w:hAnsi="Consolas" w:eastAsia="Consolas"/>
          <w:sz w:val="14"/>
        </w:rPr>
        <w:t xml:space="preserve">  &lt;/dependency&gt;</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&lt;dependency&gt;</w:t>
      </w:r>
    </w:p>
    <w:p>
      <w:pPr>
        <w:pStyle w:val="Code"/>
        <w:keepLines/>
        <w:shd w:fill="F3F6F8"/>
        <w:spacing w:before="0" w:after="0"/>
        <w:ind w:left="150" w:right="100"/>
      </w:pPr>
      <w:r>
        <w:rPr>
          <w:rFonts w:ascii="Consolas" w:hAnsi="Consolas" w:eastAsia="Consolas"/>
          <w:sz w:val="14"/>
        </w:rPr>
        <w:t xml:space="preserve">    &lt;groupId&gt;org.testng&lt;/groupId&gt;</w:t>
      </w:r>
    </w:p>
    <w:p>
      <w:pPr>
        <w:pStyle w:val="Code"/>
        <w:keepLines/>
        <w:shd w:fill="F3F6F8"/>
        <w:spacing w:before="0" w:after="0"/>
        <w:ind w:left="150" w:right="100"/>
      </w:pPr>
      <w:r>
        <w:rPr>
          <w:rFonts w:ascii="Consolas" w:hAnsi="Consolas" w:eastAsia="Consolas"/>
          <w:sz w:val="14"/>
        </w:rPr>
        <w:t xml:space="preserve">    &lt;artifactId&gt;testng&lt;/artifactId&gt;</w:t>
      </w:r>
    </w:p>
    <w:p>
      <w:pPr>
        <w:pStyle w:val="Code"/>
        <w:keepLines/>
        <w:shd w:fill="F3F6F8"/>
        <w:spacing w:before="0" w:after="0"/>
        <w:ind w:left="150" w:right="100"/>
      </w:pPr>
      <w:r>
        <w:rPr>
          <w:rFonts w:ascii="Consolas" w:hAnsi="Consolas" w:eastAsia="Consolas"/>
          <w:sz w:val="14"/>
        </w:rPr>
        <w:t xml:space="preserve">    &lt;version&gt;${testng.version}&lt;/version&gt;</w:t>
      </w:r>
    </w:p>
    <w:p>
      <w:pPr>
        <w:pStyle w:val="Code"/>
        <w:keepLines/>
        <w:shd w:fill="F3F6F8"/>
        <w:spacing w:before="0" w:after="0"/>
        <w:ind w:left="150" w:right="100"/>
      </w:pPr>
      <w:r>
        <w:rPr>
          <w:rFonts w:ascii="Consolas" w:hAnsi="Consolas" w:eastAsia="Consolas"/>
          <w:sz w:val="14"/>
        </w:rPr>
        <w:t xml:space="preserve">    &lt;scope&gt;test&lt;/scope&gt;</w:t>
      </w:r>
    </w:p>
    <w:p>
      <w:pPr>
        <w:pStyle w:val="Code"/>
        <w:keepLines/>
        <w:shd w:fill="F3F6F8"/>
        <w:spacing w:before="0" w:after="0"/>
        <w:ind w:left="150" w:right="100"/>
      </w:pPr>
      <w:r>
        <w:rPr>
          <w:rFonts w:ascii="Consolas" w:hAnsi="Consolas" w:eastAsia="Consolas"/>
          <w:sz w:val="14"/>
        </w:rPr>
        <w:t xml:space="preserve">  &lt;/dependency&gt;</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&lt;dependency&gt;</w:t>
      </w:r>
    </w:p>
    <w:p>
      <w:pPr>
        <w:pStyle w:val="Code"/>
        <w:keepLines/>
        <w:shd w:fill="F3F6F8"/>
        <w:spacing w:before="0" w:after="0"/>
        <w:ind w:left="150" w:right="100"/>
      </w:pPr>
      <w:r>
        <w:rPr>
          <w:rFonts w:ascii="Consolas" w:hAnsi="Consolas" w:eastAsia="Consolas"/>
          <w:sz w:val="14"/>
        </w:rPr>
        <w:t xml:space="preserve">    &lt;groupId&gt;org.projectlombok&lt;/groupId&gt;</w:t>
      </w:r>
    </w:p>
    <w:p>
      <w:pPr>
        <w:pStyle w:val="Code"/>
        <w:keepLines/>
        <w:shd w:fill="F3F6F8"/>
        <w:spacing w:before="0" w:after="0"/>
        <w:ind w:left="150" w:right="100"/>
      </w:pPr>
      <w:r>
        <w:rPr>
          <w:rFonts w:ascii="Consolas" w:hAnsi="Consolas" w:eastAsia="Consolas"/>
          <w:sz w:val="14"/>
        </w:rPr>
        <w:t xml:space="preserve">    &lt;artifactId&gt;lombok&lt;/artifactId&gt;</w:t>
      </w:r>
    </w:p>
    <w:p>
      <w:pPr>
        <w:pStyle w:val="Code"/>
        <w:keepLines/>
        <w:shd w:fill="F3F6F8"/>
        <w:spacing w:before="0" w:after="0"/>
        <w:ind w:left="150" w:right="100"/>
      </w:pPr>
      <w:r>
        <w:rPr>
          <w:rFonts w:ascii="Consolas" w:hAnsi="Consolas" w:eastAsia="Consolas"/>
          <w:sz w:val="14"/>
        </w:rPr>
        <w:t xml:space="preserve">    &lt;version&gt;${lombok.version}&lt;/version&gt;</w:t>
      </w:r>
    </w:p>
    <w:p>
      <w:pPr>
        <w:pStyle w:val="Code"/>
        <w:keepLines/>
        <w:shd w:fill="F3F6F8"/>
        <w:spacing w:before="0" w:after="0"/>
        <w:ind w:left="150" w:right="100"/>
      </w:pPr>
      <w:r>
        <w:rPr>
          <w:rFonts w:ascii="Consolas" w:hAnsi="Consolas" w:eastAsia="Consolas"/>
          <w:sz w:val="14"/>
        </w:rPr>
        <w:t xml:space="preserve">    &lt;scope&gt;provided&lt;/scope&gt;</w:t>
      </w:r>
    </w:p>
    <w:p>
      <w:pPr>
        <w:pStyle w:val="Code"/>
        <w:keepLines/>
        <w:shd w:fill="F3F6F8"/>
        <w:spacing w:before="0" w:after="0"/>
        <w:ind w:left="150" w:right="100"/>
      </w:pPr>
      <w:r>
        <w:rPr>
          <w:rFonts w:ascii="Consolas" w:hAnsi="Consolas" w:eastAsia="Consolas"/>
          <w:sz w:val="14"/>
        </w:rPr>
        <w:t xml:space="preserve">  &lt;/dependency&gt;</w:t>
      </w:r>
    </w:p>
    <w:p>
      <w:pPr>
        <w:pStyle w:val="Code"/>
        <w:keepLines/>
        <w:shd w:fill="F3F6F8"/>
        <w:spacing w:before="0" w:after="0"/>
        <w:ind w:left="150" w:right="100"/>
      </w:pPr>
      <w:r>
        <w:rPr>
          <w:rFonts w:ascii="Consolas" w:hAnsi="Consolas" w:eastAsia="Consolas"/>
          <w:sz w:val="14"/>
        </w:rPr>
        <w:t>&lt;/dependencies&gt;</w:t>
      </w:r>
    </w:p>
    <w:p>
      <w:pPr>
        <w:spacing w:after="40"/>
      </w:pPr>
    </w:p>
    <w:tbl>
      <w:tblPr>
        <w:tblW w:type="auto" w:w="0"/>
        <w:jc w:val="center"/>
        <w:tblLook w:firstColumn="1" w:firstRow="1" w:lastColumn="0" w:lastRow="0" w:noHBand="0" w:noVBand="1" w:val="04A0"/>
      </w:tblPr>
      <w:tblGrid>
        <w:gridCol w:w="10080"/>
      </w:tblGrid>
      <w:tr>
        <w:tc>
          <w:tcPr>
            <w:tcW w:type="dxa" w:w="10080"/>
            <w:vAlign w:val="center"/>
            <w:shd w:fill="FFF4D6"/>
          </w:tcPr>
          <w:p>
            <w:pPr>
              <w:spacing w:after="40"/>
            </w:pPr>
            <w:r>
              <w:rPr>
                <w:b/>
                <w:color w:val="146C94"/>
              </w:rPr>
              <w:t xml:space="preserve">Lombok is optional:  </w:t>
            </w:r>
            <w:r>
              <w:t>If you use @Data, make sure Lombok is correctly configured in the IDE/build. If you do not want Lombok, write getters/setters manually. Do not add Lombok merely to avoid understanding what the generated methods do.</w:t>
            </w:r>
          </w:p>
        </w:tc>
      </w:tr>
    </w:tbl>
    <w:p>
      <w:pPr>
        <w:spacing w:after="20"/>
      </w:pPr>
    </w:p>
    <w:p>
      <w:pPr>
        <w:pStyle w:val="Heading2"/>
      </w:pPr>
      <w:r>
        <w:t>3.3 Use relative paths</w:t>
      </w:r>
    </w:p>
    <w:p>
      <w:pPr>
        <w:pStyle w:val="Code"/>
        <w:keepLines/>
        <w:shd w:fill="F3F6F8"/>
        <w:spacing w:before="0" w:after="0"/>
        <w:ind w:left="150" w:right="100"/>
      </w:pPr>
      <w:r>
        <w:rPr>
          <w:rFonts w:ascii="Consolas" w:hAnsi="Consolas" w:eastAsia="Consolas"/>
          <w:sz w:val="14"/>
        </w:rPr>
        <w:t>Path payloadPath = Paths.get(</w:t>
      </w:r>
    </w:p>
    <w:p>
      <w:pPr>
        <w:pStyle w:val="Code"/>
        <w:keepLines/>
        <w:shd w:fill="F3F6F8"/>
        <w:spacing w:before="0" w:after="0"/>
        <w:ind w:left="150" w:right="100"/>
      </w:pPr>
      <w:r>
        <w:rPr>
          <w:rFonts w:ascii="Consolas" w:hAnsi="Consolas" w:eastAsia="Consolas"/>
          <w:sz w:val="14"/>
        </w:rPr>
        <w:t xml:space="preserve">    "src", "test", "resources", "payload", "commentsPostPayload.json");</w:t>
      </w:r>
    </w:p>
    <w:p>
      <w:pPr>
        <w:pStyle w:val="Code"/>
        <w:keepLines/>
        <w:shd w:fill="F3F6F8"/>
        <w:spacing w:before="0" w:after="0"/>
        <w:ind w:left="150" w:right="100"/>
      </w:pPr>
      <w:r>
        <w:rPr>
          <w:rFonts w:ascii="Consolas" w:hAnsi="Consolas" w:eastAsia="Consolas"/>
          <w:sz w:val="14"/>
        </w:rPr>
        <w:t>File payloadFile = payloadPath.toFile();</w:t>
      </w:r>
    </w:p>
    <w:p>
      <w:pPr>
        <w:spacing w:after="40"/>
      </w:pPr>
    </w:p>
    <w:p>
      <w:r>
        <w:t>Avoid personal absolute paths such as C:\Users\someone\... in shared tests. They work only on one computer. A relative project path or classpath resource makes the test portable across teammates and CI agents.</w:t>
      </w:r>
    </w:p>
    <w:p>
      <w:pPr>
        <w:pStyle w:val="Heading1"/>
      </w:pPr>
      <w:r>
        <w:t>4. Example 1 — Comments API, fixture to dynamic POST</w:t>
      </w:r>
    </w:p>
    <w:p>
      <w:pPr>
        <w:pStyle w:val="Heading2"/>
      </w:pPr>
      <w:r>
        <w:t>4.1 Original fixture structure</w:t>
      </w:r>
    </w:p>
    <w:p>
      <w:pPr>
        <w:pStyle w:val="Code"/>
        <w:keepLines/>
        <w:shd w:fill="F3F6F8"/>
        <w:spacing w:before="0" w:after="0"/>
        <w:ind w:left="150" w:right="100"/>
      </w:pPr>
      <w:r>
        <w:rPr>
          <w:rFonts w:ascii="Consolas" w:hAnsi="Consolas" w:eastAsia="Consolas"/>
          <w:sz w:val="14"/>
        </w:rPr>
        <w:t>{</w:t>
      </w:r>
    </w:p>
    <w:p>
      <w:pPr>
        <w:pStyle w:val="Code"/>
        <w:keepLines/>
        <w:shd w:fill="F3F6F8"/>
        <w:spacing w:before="0" w:after="0"/>
        <w:ind w:left="150" w:right="100"/>
      </w:pPr>
      <w:r>
        <w:rPr>
          <w:rFonts w:ascii="Consolas" w:hAnsi="Consolas" w:eastAsia="Consolas"/>
          <w:sz w:val="14"/>
        </w:rPr>
        <w:t xml:space="preserve">  "postId": 101,</w:t>
      </w:r>
    </w:p>
    <w:p>
      <w:pPr>
        <w:pStyle w:val="Code"/>
        <w:keepLines/>
        <w:shd w:fill="F3F6F8"/>
        <w:spacing w:before="0" w:after="0"/>
        <w:ind w:left="150" w:right="100"/>
      </w:pPr>
      <w:r>
        <w:rPr>
          <w:rFonts w:ascii="Consolas" w:hAnsi="Consolas" w:eastAsia="Consolas"/>
          <w:sz w:val="14"/>
        </w:rPr>
        <w:t xml:space="preserve">  "name": "Amol",</w:t>
      </w:r>
    </w:p>
    <w:p>
      <w:pPr>
        <w:pStyle w:val="Code"/>
        <w:keepLines/>
        <w:shd w:fill="F3F6F8"/>
        <w:spacing w:before="0" w:after="0"/>
        <w:ind w:left="150" w:right="100"/>
      </w:pPr>
      <w:r>
        <w:rPr>
          <w:rFonts w:ascii="Consolas" w:hAnsi="Consolas" w:eastAsia="Consolas"/>
          <w:sz w:val="14"/>
        </w:rPr>
        <w:t xml:space="preserve">  "email": "amol@gmail.com",</w:t>
      </w:r>
    </w:p>
    <w:p>
      <w:pPr>
        <w:pStyle w:val="Code"/>
        <w:keepLines/>
        <w:shd w:fill="F3F6F8"/>
        <w:spacing w:before="0" w:after="0"/>
        <w:ind w:left="150" w:right="100"/>
      </w:pPr>
      <w:r>
        <w:rPr>
          <w:rFonts w:ascii="Consolas" w:hAnsi="Consolas" w:eastAsia="Consolas"/>
          <w:sz w:val="14"/>
        </w:rPr>
        <w:t xml:space="preserve">  "body": "this is basic content"</w:t>
      </w:r>
    </w:p>
    <w:p>
      <w:pPr>
        <w:pStyle w:val="Code"/>
        <w:keepLines/>
        <w:shd w:fill="F3F6F8"/>
        <w:spacing w:before="0" w:after="0"/>
        <w:ind w:left="150" w:right="100"/>
      </w:pPr>
      <w:r>
        <w:rPr>
          <w:rFonts w:ascii="Consolas" w:hAnsi="Consolas" w:eastAsia="Consolas"/>
          <w:sz w:val="14"/>
        </w:rPr>
        <w:t>}</w:t>
      </w:r>
    </w:p>
    <w:p>
      <w:pPr>
        <w:spacing w:after="40"/>
      </w:pPr>
    </w:p>
    <w:p>
      <w:pPr>
        <w:pStyle w:val="Heading2"/>
      </w:pPr>
      <w:r>
        <w:t>4.2 Comments POJO</w:t>
      </w:r>
    </w:p>
    <w:p>
      <w:pPr>
        <w:pStyle w:val="Code"/>
        <w:keepLines/>
        <w:shd w:fill="F3F6F8"/>
        <w:spacing w:before="0" w:after="0"/>
        <w:ind w:left="150" w:right="100"/>
      </w:pPr>
      <w:r>
        <w:rPr>
          <w:rFonts w:ascii="Consolas" w:hAnsi="Consolas" w:eastAsia="Consolas"/>
          <w:sz w:val="14"/>
        </w:rPr>
        <w:t>package pojo;</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import lombok.Data;</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@Data</w:t>
      </w:r>
    </w:p>
    <w:p>
      <w:pPr>
        <w:pStyle w:val="Code"/>
        <w:keepLines/>
        <w:shd w:fill="F3F6F8"/>
        <w:spacing w:before="0" w:after="0"/>
        <w:ind w:left="150" w:right="100"/>
      </w:pPr>
      <w:r>
        <w:rPr>
          <w:rFonts w:ascii="Consolas" w:hAnsi="Consolas" w:eastAsia="Consolas"/>
          <w:sz w:val="14"/>
        </w:rPr>
        <w:t>public class Comments {</w:t>
      </w:r>
    </w:p>
    <w:p>
      <w:pPr>
        <w:pStyle w:val="Code"/>
        <w:keepLines/>
        <w:shd w:fill="F3F6F8"/>
        <w:spacing w:before="0" w:after="0"/>
        <w:ind w:left="150" w:right="100"/>
      </w:pPr>
      <w:r>
        <w:rPr>
          <w:rFonts w:ascii="Consolas" w:hAnsi="Consolas" w:eastAsia="Consolas"/>
          <w:sz w:val="14"/>
        </w:rPr>
        <w:t xml:space="preserve">    private Integer postId;</w:t>
      </w:r>
    </w:p>
    <w:p>
      <w:pPr>
        <w:pStyle w:val="Code"/>
        <w:keepLines/>
        <w:shd w:fill="F3F6F8"/>
        <w:spacing w:before="0" w:after="0"/>
        <w:ind w:left="150" w:right="100"/>
      </w:pPr>
      <w:r>
        <w:rPr>
          <w:rFonts w:ascii="Consolas" w:hAnsi="Consolas" w:eastAsia="Consolas"/>
          <w:sz w:val="14"/>
        </w:rPr>
        <w:t xml:space="preserve">    private String name;</w:t>
      </w:r>
    </w:p>
    <w:p>
      <w:pPr>
        <w:pStyle w:val="Code"/>
        <w:keepLines/>
        <w:shd w:fill="F3F6F8"/>
        <w:spacing w:before="0" w:after="0"/>
        <w:ind w:left="150" w:right="100"/>
      </w:pPr>
      <w:r>
        <w:rPr>
          <w:rFonts w:ascii="Consolas" w:hAnsi="Consolas" w:eastAsia="Consolas"/>
          <w:sz w:val="14"/>
        </w:rPr>
        <w:t xml:space="preserve">    private String email;</w:t>
      </w:r>
    </w:p>
    <w:p>
      <w:pPr>
        <w:pStyle w:val="Code"/>
        <w:keepLines/>
        <w:shd w:fill="F3F6F8"/>
        <w:spacing w:before="0" w:after="0"/>
        <w:ind w:left="150" w:right="100"/>
      </w:pPr>
      <w:r>
        <w:rPr>
          <w:rFonts w:ascii="Consolas" w:hAnsi="Consolas" w:eastAsia="Consolas"/>
          <w:sz w:val="14"/>
        </w:rPr>
        <w:t xml:space="preserve">    private String body;</w:t>
      </w:r>
    </w:p>
    <w:p>
      <w:pPr>
        <w:pStyle w:val="Code"/>
        <w:keepLines/>
        <w:shd w:fill="F3F6F8"/>
        <w:spacing w:before="0" w:after="0"/>
        <w:ind w:left="150" w:right="100"/>
      </w:pPr>
      <w:r>
        <w:rPr>
          <w:rFonts w:ascii="Consolas" w:hAnsi="Consolas" w:eastAsia="Consolas"/>
          <w:sz w:val="14"/>
        </w:rPr>
        <w:t>}</w:t>
      </w:r>
    </w:p>
    <w:p>
      <w:pPr>
        <w:spacing w:after="40"/>
      </w:pPr>
    </w:p>
    <w:p>
      <w:r>
        <w:t>@Data generates getters, setters, toString, equals and hashCode methods. Integer is shown instead of int because it can represent null when a field is absent; a primitive int defaults to 0 and may hide a missing field. Choose the type based on your API contract.</w:t>
      </w:r>
    </w:p>
    <w:p>
      <w:pPr>
        <w:pStyle w:val="Heading2"/>
      </w:pPr>
      <w:r>
        <w:t>4.3 Complete Rest Assured example</w:t>
      </w:r>
    </w:p>
    <w:p>
      <w:pPr>
        <w:pStyle w:val="Code"/>
        <w:keepLines/>
        <w:shd w:fill="F3F6F8"/>
        <w:spacing w:before="0" w:after="0"/>
        <w:ind w:left="150" w:right="100"/>
      </w:pPr>
      <w:r>
        <w:rPr>
          <w:rFonts w:ascii="Consolas" w:hAnsi="Consolas" w:eastAsia="Consolas"/>
          <w:sz w:val="14"/>
        </w:rPr>
        <w:t>package tests;</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import static io.restassured.RestAssured.given;</w:t>
      </w:r>
    </w:p>
    <w:p>
      <w:pPr>
        <w:pStyle w:val="Code"/>
        <w:keepLines/>
        <w:shd w:fill="F3F6F8"/>
        <w:spacing w:before="0" w:after="0"/>
        <w:ind w:left="150" w:right="100"/>
      </w:pPr>
      <w:r>
        <w:rPr>
          <w:rFonts w:ascii="Consolas" w:hAnsi="Consolas" w:eastAsia="Consolas"/>
          <w:sz w:val="14"/>
        </w:rPr>
        <w:t>import static org.hamcrest.Matchers.equalTo;</w:t>
      </w:r>
    </w:p>
    <w:p>
      <w:pPr>
        <w:pStyle w:val="Code"/>
        <w:keepLines/>
        <w:shd w:fill="F3F6F8"/>
        <w:spacing w:before="0" w:after="0"/>
        <w:ind w:left="150" w:right="100"/>
      </w:pPr>
      <w:r>
        <w:rPr>
          <w:rFonts w:ascii="Consolas" w:hAnsi="Consolas" w:eastAsia="Consolas"/>
          <w:sz w:val="14"/>
        </w:rPr>
        <w:t>import static org.hamcrest.Matchers.notNullValue;</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import java.io.File;</w:t>
      </w:r>
    </w:p>
    <w:p>
      <w:pPr>
        <w:pStyle w:val="Code"/>
        <w:keepLines/>
        <w:shd w:fill="F3F6F8"/>
        <w:spacing w:before="0" w:after="0"/>
        <w:ind w:left="150" w:right="100"/>
      </w:pPr>
      <w:r>
        <w:rPr>
          <w:rFonts w:ascii="Consolas" w:hAnsi="Consolas" w:eastAsia="Consolas"/>
          <w:sz w:val="14"/>
        </w:rPr>
        <w:t>import java.io.IOException;</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import org.testng.annotations.Test;</w:t>
      </w:r>
    </w:p>
    <w:p>
      <w:pPr>
        <w:pStyle w:val="Code"/>
        <w:keepLines/>
        <w:shd w:fill="F3F6F8"/>
        <w:spacing w:before="0" w:after="0"/>
        <w:ind w:left="150" w:right="100"/>
      </w:pPr>
      <w:r>
        <w:rPr>
          <w:rFonts w:ascii="Consolas" w:hAnsi="Consolas" w:eastAsia="Consolas"/>
          <w:sz w:val="14"/>
        </w:rPr>
        <w:t>import com.fasterxml.jackson.databind.ObjectMapper;</w:t>
      </w:r>
    </w:p>
    <w:p>
      <w:pPr>
        <w:pStyle w:val="Code"/>
        <w:keepLines/>
        <w:shd w:fill="F3F6F8"/>
        <w:spacing w:before="0" w:after="0"/>
        <w:ind w:left="150" w:right="100"/>
      </w:pPr>
      <w:r>
        <w:rPr>
          <w:rFonts w:ascii="Consolas" w:hAnsi="Consolas" w:eastAsia="Consolas"/>
          <w:sz w:val="14"/>
        </w:rPr>
        <w:t>import com.github.javafaker.Faker;</w:t>
      </w:r>
    </w:p>
    <w:p>
      <w:pPr>
        <w:pStyle w:val="Code"/>
        <w:keepLines/>
        <w:shd w:fill="F3F6F8"/>
        <w:spacing w:before="0" w:after="0"/>
        <w:ind w:left="150" w:right="100"/>
      </w:pPr>
      <w:r>
        <w:rPr>
          <w:rFonts w:ascii="Consolas" w:hAnsi="Consolas" w:eastAsia="Consolas"/>
          <w:sz w:val="14"/>
        </w:rPr>
        <w:t>import io.restassured.http.ContentType;</w:t>
      </w:r>
    </w:p>
    <w:p>
      <w:pPr>
        <w:pStyle w:val="Code"/>
        <w:keepLines/>
        <w:shd w:fill="F3F6F8"/>
        <w:spacing w:before="0" w:after="0"/>
        <w:ind w:left="150" w:right="100"/>
      </w:pPr>
      <w:r>
        <w:rPr>
          <w:rFonts w:ascii="Consolas" w:hAnsi="Consolas" w:eastAsia="Consolas"/>
          <w:sz w:val="14"/>
        </w:rPr>
        <w:t>import io.restassured.response.Response;</w:t>
      </w:r>
    </w:p>
    <w:p>
      <w:pPr>
        <w:pStyle w:val="Code"/>
        <w:keepLines/>
        <w:shd w:fill="F3F6F8"/>
        <w:spacing w:before="0" w:after="0"/>
        <w:ind w:left="150" w:right="100"/>
      </w:pPr>
      <w:r>
        <w:rPr>
          <w:rFonts w:ascii="Consolas" w:hAnsi="Consolas" w:eastAsia="Consolas"/>
          <w:sz w:val="14"/>
        </w:rPr>
        <w:t>import pojo.Comments;</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public class CommentsApiTest {</w:t>
      </w:r>
    </w:p>
    <w:p>
      <w:pPr>
        <w:pStyle w:val="Code"/>
        <w:keepLines/>
        <w:shd w:fill="F3F6F8"/>
        <w:spacing w:before="0" w:after="0"/>
        <w:ind w:left="150" w:right="100"/>
      </w:pPr>
      <w:r>
        <w:rPr>
          <w:rFonts w:ascii="Consolas" w:hAnsi="Consolas" w:eastAsia="Consolas"/>
          <w:sz w:val="14"/>
        </w:rPr>
        <w:t xml:space="preserve">    @Test</w:t>
      </w:r>
    </w:p>
    <w:p>
      <w:pPr>
        <w:pStyle w:val="Code"/>
        <w:keepLines/>
        <w:shd w:fill="F3F6F8"/>
        <w:spacing w:before="0" w:after="0"/>
        <w:ind w:left="150" w:right="100"/>
      </w:pPr>
      <w:r>
        <w:rPr>
          <w:rFonts w:ascii="Consolas" w:hAnsi="Consolas" w:eastAsia="Consolas"/>
          <w:sz w:val="14"/>
        </w:rPr>
        <w:t xml:space="preserve">    public void createCommentFromFixtureWithDynamicData() throws IOException {</w:t>
      </w:r>
    </w:p>
    <w:p>
      <w:pPr>
        <w:pStyle w:val="Code"/>
        <w:keepLines/>
        <w:shd w:fill="F3F6F8"/>
        <w:spacing w:before="0" w:after="0"/>
        <w:ind w:left="150" w:right="100"/>
      </w:pPr>
      <w:r>
        <w:rPr>
          <w:rFonts w:ascii="Consolas" w:hAnsi="Consolas" w:eastAsia="Consolas"/>
          <w:sz w:val="14"/>
        </w:rPr>
        <w:t xml:space="preserve">        File fixture = new File(</w:t>
      </w:r>
    </w:p>
    <w:p>
      <w:pPr>
        <w:pStyle w:val="Code"/>
        <w:keepLines/>
        <w:shd w:fill="F3F6F8"/>
        <w:spacing w:before="0" w:after="0"/>
        <w:ind w:left="150" w:right="100"/>
      </w:pPr>
      <w:r>
        <w:rPr>
          <w:rFonts w:ascii="Consolas" w:hAnsi="Consolas" w:eastAsia="Consolas"/>
          <w:sz w:val="14"/>
        </w:rPr>
        <w:t xml:space="preserve">            "src/test/resources/payload/commentsPostPayload.json");</w:t>
      </w:r>
    </w:p>
    <w:p>
      <w:pPr>
        <w:pStyle w:val="Code"/>
        <w:keepLines/>
        <w:shd w:fill="F3F6F8"/>
        <w:spacing w:before="0" w:after="0"/>
        <w:ind w:left="150" w:right="100"/>
      </w:pPr>
      <w:r>
        <w:rPr>
          <w:rFonts w:ascii="Consolas" w:hAnsi="Consolas" w:eastAsia="Consolas"/>
          <w:sz w:val="14"/>
        </w:rPr>
        <w:t xml:space="preserve">        ObjectMapper mapper = new ObjectMapper();</w:t>
      </w:r>
    </w:p>
    <w:p>
      <w:pPr>
        <w:pStyle w:val="Code"/>
        <w:keepLines/>
        <w:shd w:fill="F3F6F8"/>
        <w:spacing w:before="0" w:after="0"/>
        <w:ind w:left="150" w:right="100"/>
      </w:pPr>
      <w:r>
        <w:rPr>
          <w:rFonts w:ascii="Consolas" w:hAnsi="Consolas" w:eastAsia="Consolas"/>
          <w:sz w:val="14"/>
        </w:rPr>
        <w:t xml:space="preserve">        Comments comments = mapper.readValue(fixture, Comments.class);</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Faker faker = new Faker();</w:t>
      </w:r>
    </w:p>
    <w:p>
      <w:pPr>
        <w:pStyle w:val="Code"/>
        <w:keepLines/>
        <w:shd w:fill="F3F6F8"/>
        <w:spacing w:before="0" w:after="0"/>
        <w:ind w:left="150" w:right="100"/>
      </w:pPr>
      <w:r>
        <w:rPr>
          <w:rFonts w:ascii="Consolas" w:hAnsi="Consolas" w:eastAsia="Consolas"/>
          <w:sz w:val="14"/>
        </w:rPr>
        <w:t xml:space="preserve">        comments.setName(faker.name().fullName());</w:t>
      </w:r>
    </w:p>
    <w:p>
      <w:pPr>
        <w:pStyle w:val="Code"/>
        <w:keepLines/>
        <w:shd w:fill="F3F6F8"/>
        <w:spacing w:before="0" w:after="0"/>
        <w:ind w:left="150" w:right="100"/>
      </w:pPr>
      <w:r>
        <w:rPr>
          <w:rFonts w:ascii="Consolas" w:hAnsi="Consolas" w:eastAsia="Consolas"/>
          <w:sz w:val="14"/>
        </w:rPr>
        <w:t xml:space="preserve">        comments.setEmail(faker.internet().emailAddress());</w:t>
      </w:r>
    </w:p>
    <w:p>
      <w:pPr>
        <w:pStyle w:val="Code"/>
        <w:keepLines/>
        <w:shd w:fill="F3F6F8"/>
        <w:spacing w:before="0" w:after="0"/>
        <w:ind w:left="150" w:right="100"/>
      </w:pPr>
      <w:r>
        <w:rPr>
          <w:rFonts w:ascii="Consolas" w:hAnsi="Consolas" w:eastAsia="Consolas"/>
          <w:sz w:val="14"/>
        </w:rPr>
        <w:t xml:space="preserve">        comments.setBody("QA automation: " + faker.lorem().sentence());</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String requestJson = mapper.writeValueAsString(comments);</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Response response = given()</w:t>
      </w:r>
    </w:p>
    <w:p>
      <w:pPr>
        <w:pStyle w:val="Code"/>
        <w:keepLines/>
        <w:shd w:fill="F3F6F8"/>
        <w:spacing w:before="0" w:after="0"/>
        <w:ind w:left="150" w:right="100"/>
      </w:pPr>
      <w:r>
        <w:rPr>
          <w:rFonts w:ascii="Consolas" w:hAnsi="Consolas" w:eastAsia="Consolas"/>
          <w:sz w:val="14"/>
        </w:rPr>
        <w:t xml:space="preserve">            .contentType(ContentType.JSON)</w:t>
      </w:r>
    </w:p>
    <w:p>
      <w:pPr>
        <w:pStyle w:val="Code"/>
        <w:keepLines/>
        <w:shd w:fill="F3F6F8"/>
        <w:spacing w:before="0" w:after="0"/>
        <w:ind w:left="150" w:right="100"/>
      </w:pPr>
      <w:r>
        <w:rPr>
          <w:rFonts w:ascii="Consolas" w:hAnsi="Consolas" w:eastAsia="Consolas"/>
          <w:sz w:val="14"/>
        </w:rPr>
        <w:t xml:space="preserve">            .accept(ContentType.JSON)</w:t>
      </w:r>
    </w:p>
    <w:p>
      <w:pPr>
        <w:pStyle w:val="Code"/>
        <w:keepLines/>
        <w:shd w:fill="F3F6F8"/>
        <w:spacing w:before="0" w:after="0"/>
        <w:ind w:left="150" w:right="100"/>
      </w:pPr>
      <w:r>
        <w:rPr>
          <w:rFonts w:ascii="Consolas" w:hAnsi="Consolas" w:eastAsia="Consolas"/>
          <w:sz w:val="14"/>
        </w:rPr>
        <w:t xml:space="preserve">            .body(requestJson)</w:t>
      </w:r>
    </w:p>
    <w:p>
      <w:pPr>
        <w:pStyle w:val="Code"/>
        <w:keepLines/>
        <w:shd w:fill="F3F6F8"/>
        <w:spacing w:before="0" w:after="0"/>
        <w:ind w:left="150" w:right="100"/>
      </w:pPr>
      <w:r>
        <w:rPr>
          <w:rFonts w:ascii="Consolas" w:hAnsi="Consolas" w:eastAsia="Consolas"/>
          <w:sz w:val="14"/>
        </w:rPr>
        <w:t xml:space="preserve">        .when()</w:t>
      </w:r>
    </w:p>
    <w:p>
      <w:pPr>
        <w:pStyle w:val="Code"/>
        <w:keepLines/>
        <w:shd w:fill="F3F6F8"/>
        <w:spacing w:before="0" w:after="0"/>
        <w:ind w:left="150" w:right="100"/>
      </w:pPr>
      <w:r>
        <w:rPr>
          <w:rFonts w:ascii="Consolas" w:hAnsi="Consolas" w:eastAsia="Consolas"/>
          <w:sz w:val="14"/>
        </w:rPr>
        <w:t xml:space="preserve">            .post("https://jsonplaceholder.typicode.com/comments");</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response.then()</w:t>
      </w:r>
    </w:p>
    <w:p>
      <w:pPr>
        <w:pStyle w:val="Code"/>
        <w:keepLines/>
        <w:shd w:fill="F3F6F8"/>
        <w:spacing w:before="0" w:after="0"/>
        <w:ind w:left="150" w:right="100"/>
      </w:pPr>
      <w:r>
        <w:rPr>
          <w:rFonts w:ascii="Consolas" w:hAnsi="Consolas" w:eastAsia="Consolas"/>
          <w:sz w:val="14"/>
        </w:rPr>
        <w:t xml:space="preserve">            .statusCode(201)</w:t>
      </w:r>
    </w:p>
    <w:p>
      <w:pPr>
        <w:pStyle w:val="Code"/>
        <w:keepLines/>
        <w:shd w:fill="F3F6F8"/>
        <w:spacing w:before="0" w:after="0"/>
        <w:ind w:left="150" w:right="100"/>
      </w:pPr>
      <w:r>
        <w:rPr>
          <w:rFonts w:ascii="Consolas" w:hAnsi="Consolas" w:eastAsia="Consolas"/>
          <w:sz w:val="14"/>
        </w:rPr>
        <w:t xml:space="preserve">            .contentType(ContentType.JSON)</w:t>
      </w:r>
    </w:p>
    <w:p>
      <w:pPr>
        <w:pStyle w:val="Code"/>
        <w:keepLines/>
        <w:shd w:fill="F3F6F8"/>
        <w:spacing w:before="0" w:after="0"/>
        <w:ind w:left="150" w:right="100"/>
      </w:pPr>
      <w:r>
        <w:rPr>
          <w:rFonts w:ascii="Consolas" w:hAnsi="Consolas" w:eastAsia="Consolas"/>
          <w:sz w:val="14"/>
        </w:rPr>
        <w:t xml:space="preserve">            .body("postId", equalTo(comments.getPostId()))</w:t>
      </w:r>
    </w:p>
    <w:p>
      <w:pPr>
        <w:pStyle w:val="Code"/>
        <w:keepLines/>
        <w:shd w:fill="F3F6F8"/>
        <w:spacing w:before="0" w:after="0"/>
        <w:ind w:left="150" w:right="100"/>
      </w:pPr>
      <w:r>
        <w:rPr>
          <w:rFonts w:ascii="Consolas" w:hAnsi="Consolas" w:eastAsia="Consolas"/>
          <w:sz w:val="14"/>
        </w:rPr>
        <w:t xml:space="preserve">            .body("name", equalTo(comments.getName()))</w:t>
      </w:r>
    </w:p>
    <w:p>
      <w:pPr>
        <w:pStyle w:val="Code"/>
        <w:keepLines/>
        <w:shd w:fill="F3F6F8"/>
        <w:spacing w:before="0" w:after="0"/>
        <w:ind w:left="150" w:right="100"/>
      </w:pPr>
      <w:r>
        <w:rPr>
          <w:rFonts w:ascii="Consolas" w:hAnsi="Consolas" w:eastAsia="Consolas"/>
          <w:sz w:val="14"/>
        </w:rPr>
        <w:t xml:space="preserve">            .body("email", equalTo(comments.getEmail()))</w:t>
      </w:r>
    </w:p>
    <w:p>
      <w:pPr>
        <w:pStyle w:val="Code"/>
        <w:keepLines/>
        <w:shd w:fill="F3F6F8"/>
        <w:spacing w:before="0" w:after="0"/>
        <w:ind w:left="150" w:right="100"/>
      </w:pPr>
      <w:r>
        <w:rPr>
          <w:rFonts w:ascii="Consolas" w:hAnsi="Consolas" w:eastAsia="Consolas"/>
          <w:sz w:val="14"/>
        </w:rPr>
        <w:t xml:space="preserve">            .body("id", notNullValue());</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w:t>
      </w:r>
    </w:p>
    <w:p>
      <w:pPr>
        <w:spacing w:after="40"/>
      </w:pPr>
    </w:p>
    <w:p>
      <w:pPr>
        <w:pStyle w:val="Heading2"/>
      </w:pPr>
      <w:r>
        <w:t>4.4 Code walkthrough</w:t>
      </w:r>
    </w:p>
    <w:tbl>
      <w:tblPr>
        <w:tblStyle w:val="LightShading-Accent1"/>
        <w:tblW w:type="auto" w:w="0"/>
        <w:jc w:val="center"/>
        <w:tblLook w:firstColumn="1" w:firstRow="1" w:lastColumn="0" w:lastRow="0" w:noHBand="0" w:noVBand="1" w:val="04A0"/>
      </w:tblPr>
      <w:tblGrid>
        <w:gridCol w:w="5040"/>
        <w:gridCol w:w="5040"/>
      </w:tblGrid>
      <w:tr>
        <w:trPr>
          <w:tblHeader w:val="true"/>
        </w:trPr>
        <w:tc>
          <w:tcPr>
            <w:tcW w:type="dxa" w:w="5040"/>
            <w:vAlign w:val="center"/>
            <w:shd w:fill="146C94"/>
          </w:tcPr>
          <w:p>
            <w:r>
              <w:rPr>
                <w:b/>
                <w:color w:val="FFFFFF"/>
                <w:sz w:val="17"/>
              </w:rPr>
              <w:t>Code / method</w:t>
            </w:r>
          </w:p>
        </w:tc>
        <w:tc>
          <w:tcPr>
            <w:tcW w:type="dxa" w:w="5040"/>
            <w:vAlign w:val="center"/>
            <w:shd w:fill="146C94"/>
          </w:tcPr>
          <w:p>
            <w:r>
              <w:rPr>
                <w:b/>
                <w:color w:val="FFFFFF"/>
                <w:sz w:val="17"/>
              </w:rPr>
              <w:t>Meaning</w:t>
            </w:r>
          </w:p>
        </w:tc>
      </w:tr>
      <w:tr>
        <w:tc>
          <w:tcPr>
            <w:tcW w:type="dxa" w:w="5040"/>
            <w:vAlign w:val="top"/>
          </w:tcPr>
          <w:p>
            <w:pPr>
              <w:spacing w:after="40"/>
            </w:pPr>
            <w:r>
              <w:rPr>
                <w:sz w:val="16"/>
              </w:rPr>
              <w:t>readValue(fixture, Comments.class)</w:t>
            </w:r>
          </w:p>
        </w:tc>
        <w:tc>
          <w:tcPr>
            <w:tcW w:type="dxa" w:w="5040"/>
            <w:vAlign w:val="top"/>
          </w:tcPr>
          <w:p>
            <w:pPr>
              <w:spacing w:after="40"/>
            </w:pPr>
            <w:r>
              <w:rPr>
                <w:sz w:val="16"/>
              </w:rPr>
              <w:t>Loads the JSON test data into a Java object.</w:t>
            </w:r>
          </w:p>
        </w:tc>
      </w:tr>
      <w:tr>
        <w:tc>
          <w:tcPr>
            <w:tcW w:type="dxa" w:w="5040"/>
            <w:vAlign w:val="top"/>
          </w:tcPr>
          <w:p>
            <w:pPr>
              <w:spacing w:after="40"/>
            </w:pPr>
            <w:r>
              <w:rPr>
                <w:sz w:val="16"/>
              </w:rPr>
              <w:t>new Faker()</w:t>
            </w:r>
          </w:p>
        </w:tc>
        <w:tc>
          <w:tcPr>
            <w:tcW w:type="dxa" w:w="5040"/>
            <w:vAlign w:val="top"/>
          </w:tcPr>
          <w:p>
            <w:pPr>
              <w:spacing w:after="40"/>
            </w:pPr>
            <w:r>
              <w:rPr>
                <w:sz w:val="16"/>
              </w:rPr>
              <w:t>Creates a data generator for example names and emails.</w:t>
            </w:r>
          </w:p>
        </w:tc>
      </w:tr>
      <w:tr>
        <w:tc>
          <w:tcPr>
            <w:tcW w:type="dxa" w:w="5040"/>
            <w:vAlign w:val="top"/>
          </w:tcPr>
          <w:p>
            <w:pPr>
              <w:spacing w:after="40"/>
            </w:pPr>
            <w:r>
              <w:rPr>
                <w:sz w:val="16"/>
              </w:rPr>
              <w:t>comments.setName(...)</w:t>
            </w:r>
          </w:p>
        </w:tc>
        <w:tc>
          <w:tcPr>
            <w:tcW w:type="dxa" w:w="5040"/>
            <w:vAlign w:val="top"/>
          </w:tcPr>
          <w:p>
            <w:pPr>
              <w:spacing w:after="40"/>
            </w:pPr>
            <w:r>
              <w:rPr>
                <w:sz w:val="16"/>
              </w:rPr>
              <w:t>Replaces only the name field; other fixture values remain unless changed.</w:t>
            </w:r>
          </w:p>
        </w:tc>
      </w:tr>
      <w:tr>
        <w:tc>
          <w:tcPr>
            <w:tcW w:type="dxa" w:w="5040"/>
            <w:vAlign w:val="top"/>
          </w:tcPr>
          <w:p>
            <w:pPr>
              <w:spacing w:after="40"/>
            </w:pPr>
            <w:r>
              <w:rPr>
                <w:sz w:val="16"/>
              </w:rPr>
              <w:t>writeValueAsString(comments)</w:t>
            </w:r>
          </w:p>
        </w:tc>
        <w:tc>
          <w:tcPr>
            <w:tcW w:type="dxa" w:w="5040"/>
            <w:vAlign w:val="top"/>
          </w:tcPr>
          <w:p>
            <w:pPr>
              <w:spacing w:after="40"/>
            </w:pPr>
            <w:r>
              <w:rPr>
                <w:sz w:val="16"/>
              </w:rPr>
              <w:t>Converts the current object back into JSON.</w:t>
            </w:r>
          </w:p>
        </w:tc>
      </w:tr>
      <w:tr>
        <w:tc>
          <w:tcPr>
            <w:tcW w:type="dxa" w:w="5040"/>
            <w:vAlign w:val="top"/>
          </w:tcPr>
          <w:p>
            <w:pPr>
              <w:spacing w:after="40"/>
            </w:pPr>
            <w:r>
              <w:rPr>
                <w:sz w:val="16"/>
              </w:rPr>
              <w:t>contentType(ContentType.JSON)</w:t>
            </w:r>
          </w:p>
        </w:tc>
        <w:tc>
          <w:tcPr>
            <w:tcW w:type="dxa" w:w="5040"/>
            <w:vAlign w:val="top"/>
          </w:tcPr>
          <w:p>
            <w:pPr>
              <w:spacing w:after="40"/>
            </w:pPr>
            <w:r>
              <w:rPr>
                <w:sz w:val="16"/>
              </w:rPr>
              <w:t>Tells the API that the request body is JSON.</w:t>
            </w:r>
          </w:p>
        </w:tc>
      </w:tr>
      <w:tr>
        <w:tc>
          <w:tcPr>
            <w:tcW w:type="dxa" w:w="5040"/>
            <w:vAlign w:val="top"/>
          </w:tcPr>
          <w:p>
            <w:pPr>
              <w:spacing w:after="40"/>
            </w:pPr>
            <w:r>
              <w:rPr>
                <w:sz w:val="16"/>
              </w:rPr>
              <w:t>accept(ContentType.JSON)</w:t>
            </w:r>
          </w:p>
        </w:tc>
        <w:tc>
          <w:tcPr>
            <w:tcW w:type="dxa" w:w="5040"/>
            <w:vAlign w:val="top"/>
          </w:tcPr>
          <w:p>
            <w:pPr>
              <w:spacing w:after="40"/>
            </w:pPr>
            <w:r>
              <w:rPr>
                <w:sz w:val="16"/>
              </w:rPr>
              <w:t>Requests a JSON response where the server supports content negotiation.</w:t>
            </w:r>
          </w:p>
        </w:tc>
      </w:tr>
      <w:tr>
        <w:tc>
          <w:tcPr>
            <w:tcW w:type="dxa" w:w="5040"/>
            <w:vAlign w:val="top"/>
          </w:tcPr>
          <w:p>
            <w:pPr>
              <w:spacing w:after="40"/>
            </w:pPr>
            <w:r>
              <w:rPr>
                <w:sz w:val="16"/>
              </w:rPr>
              <w:t>body(requestJson)</w:t>
            </w:r>
          </w:p>
        </w:tc>
        <w:tc>
          <w:tcPr>
            <w:tcW w:type="dxa" w:w="5040"/>
            <w:vAlign w:val="top"/>
          </w:tcPr>
          <w:p>
            <w:pPr>
              <w:spacing w:after="40"/>
            </w:pPr>
            <w:r>
              <w:rPr>
                <w:sz w:val="16"/>
              </w:rPr>
              <w:t>Attaches the serialized JSON string to the request.</w:t>
            </w:r>
          </w:p>
        </w:tc>
      </w:tr>
      <w:tr>
        <w:tc>
          <w:tcPr>
            <w:tcW w:type="dxa" w:w="5040"/>
            <w:vAlign w:val="top"/>
          </w:tcPr>
          <w:p>
            <w:pPr>
              <w:spacing w:after="40"/>
            </w:pPr>
            <w:r>
              <w:rPr>
                <w:sz w:val="16"/>
              </w:rPr>
              <w:t>post(url)</w:t>
            </w:r>
          </w:p>
        </w:tc>
        <w:tc>
          <w:tcPr>
            <w:tcW w:type="dxa" w:w="5040"/>
            <w:vAlign w:val="top"/>
          </w:tcPr>
          <w:p>
            <w:pPr>
              <w:spacing w:after="40"/>
            </w:pPr>
            <w:r>
              <w:rPr>
                <w:sz w:val="16"/>
              </w:rPr>
              <w:t>Sends an HTTP POST request.</w:t>
            </w:r>
          </w:p>
        </w:tc>
      </w:tr>
      <w:tr>
        <w:tc>
          <w:tcPr>
            <w:tcW w:type="dxa" w:w="5040"/>
            <w:vAlign w:val="top"/>
          </w:tcPr>
          <w:p>
            <w:pPr>
              <w:spacing w:after="40"/>
            </w:pPr>
            <w:r>
              <w:rPr>
                <w:sz w:val="16"/>
              </w:rPr>
              <w:t>statusCode(201)</w:t>
            </w:r>
          </w:p>
        </w:tc>
        <w:tc>
          <w:tcPr>
            <w:tcW w:type="dxa" w:w="5040"/>
            <w:vAlign w:val="top"/>
          </w:tcPr>
          <w:p>
            <w:pPr>
              <w:spacing w:after="40"/>
            </w:pPr>
            <w:r>
              <w:rPr>
                <w:sz w:val="16"/>
              </w:rPr>
              <w:t>Checks the API’s documented creation response code.</w:t>
            </w:r>
          </w:p>
        </w:tc>
      </w:tr>
      <w:tr>
        <w:tc>
          <w:tcPr>
            <w:tcW w:type="dxa" w:w="5040"/>
            <w:vAlign w:val="top"/>
          </w:tcPr>
          <w:p>
            <w:pPr>
              <w:spacing w:after="40"/>
            </w:pPr>
            <w:r>
              <w:rPr>
                <w:sz w:val="16"/>
              </w:rPr>
              <w:t>body("id", notNullValue())</w:t>
            </w:r>
          </w:p>
        </w:tc>
        <w:tc>
          <w:tcPr>
            <w:tcW w:type="dxa" w:w="5040"/>
            <w:vAlign w:val="top"/>
          </w:tcPr>
          <w:p>
            <w:pPr>
              <w:spacing w:after="40"/>
            </w:pPr>
            <w:r>
              <w:rPr>
                <w:sz w:val="16"/>
              </w:rPr>
              <w:t>Checks that the response includes an id field.</w:t>
            </w:r>
          </w:p>
        </w:tc>
      </w:tr>
    </w:tbl>
    <w:p>
      <w:pPr>
        <w:spacing w:after="20"/>
      </w:pPr>
    </w:p>
    <w:tbl>
      <w:tblPr>
        <w:tblW w:type="auto" w:w="0"/>
        <w:jc w:val="center"/>
        <w:tblLook w:firstColumn="1" w:firstRow="1" w:lastColumn="0" w:lastRow="0" w:noHBand="0" w:noVBand="1" w:val="04A0"/>
      </w:tblPr>
      <w:tblGrid>
        <w:gridCol w:w="10080"/>
      </w:tblGrid>
      <w:tr>
        <w:tc>
          <w:tcPr>
            <w:tcW w:type="dxa" w:w="10080"/>
            <w:vAlign w:val="center"/>
            <w:shd w:fill="FFF4D6"/>
          </w:tcPr>
          <w:p>
            <w:pPr>
              <w:spacing w:after="40"/>
            </w:pPr>
            <w:r>
              <w:rPr>
                <w:b/>
                <w:color w:val="146C94"/>
              </w:rPr>
              <w:t xml:space="preserve">Demo API limitation:  </w:t>
            </w:r>
            <w:r>
              <w:t>JSONPlaceholder is commonly used as a mock/demo API. A successful POST response can look like a create, but the record may not be stored for a later GET. Do not write a follow-up persistence assertion unless the target API contract supports it.</w:t>
            </w:r>
          </w:p>
        </w:tc>
      </w:tr>
    </w:tbl>
    <w:p>
      <w:pPr>
        <w:spacing w:after="20"/>
      </w:pPr>
    </w:p>
    <w:p>
      <w:r>
        <w:br w:type="page"/>
      </w:r>
    </w:p>
    <w:p>
      <w:pPr>
        <w:pStyle w:val="Heading1"/>
      </w:pPr>
      <w:r>
        <w:t>5. Faker: generating test data safely</w:t>
      </w:r>
    </w:p>
    <w:p>
      <w:pPr>
        <w:pStyle w:val="Heading2"/>
      </w:pPr>
      <w:r>
        <w:t>5.1 Useful methods from the class notes</w:t>
      </w:r>
    </w:p>
    <w:p>
      <w:pPr>
        <w:pStyle w:val="Code"/>
        <w:keepLines/>
        <w:shd w:fill="F3F6F8"/>
        <w:spacing w:before="0" w:after="0"/>
        <w:ind w:left="150" w:right="100"/>
      </w:pPr>
      <w:r>
        <w:rPr>
          <w:rFonts w:ascii="Consolas" w:hAnsi="Consolas" w:eastAsia="Consolas"/>
          <w:sz w:val="14"/>
        </w:rPr>
        <w:t>Faker faker = new Faker();</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String firstName = faker.name().firstName();</w:t>
      </w:r>
    </w:p>
    <w:p>
      <w:pPr>
        <w:pStyle w:val="Code"/>
        <w:keepLines/>
        <w:shd w:fill="F3F6F8"/>
        <w:spacing w:before="0" w:after="0"/>
        <w:ind w:left="150" w:right="100"/>
      </w:pPr>
      <w:r>
        <w:rPr>
          <w:rFonts w:ascii="Consolas" w:hAnsi="Consolas" w:eastAsia="Consolas"/>
          <w:sz w:val="14"/>
        </w:rPr>
        <w:t>String lastName  = faker.name().lastName();</w:t>
      </w:r>
    </w:p>
    <w:p>
      <w:pPr>
        <w:pStyle w:val="Code"/>
        <w:keepLines/>
        <w:shd w:fill="F3F6F8"/>
        <w:spacing w:before="0" w:after="0"/>
        <w:ind w:left="150" w:right="100"/>
      </w:pPr>
      <w:r>
        <w:rPr>
          <w:rFonts w:ascii="Consolas" w:hAnsi="Consolas" w:eastAsia="Consolas"/>
          <w:sz w:val="14"/>
        </w:rPr>
        <w:t>String fullName  = faker.name().fullName();</w:t>
      </w:r>
    </w:p>
    <w:p>
      <w:pPr>
        <w:pStyle w:val="Code"/>
        <w:keepLines/>
        <w:shd w:fill="F3F6F8"/>
        <w:spacing w:before="0" w:after="0"/>
        <w:ind w:left="150" w:right="100"/>
      </w:pPr>
      <w:r>
        <w:rPr>
          <w:rFonts w:ascii="Consolas" w:hAnsi="Consolas" w:eastAsia="Consolas"/>
          <w:sz w:val="14"/>
        </w:rPr>
        <w:t>String email     = faker.internet().emailAddress();</w:t>
      </w:r>
    </w:p>
    <w:p>
      <w:pPr>
        <w:pStyle w:val="Code"/>
        <w:keepLines/>
        <w:shd w:fill="F3F6F8"/>
        <w:spacing w:before="0" w:after="0"/>
        <w:ind w:left="150" w:right="100"/>
      </w:pPr>
      <w:r>
        <w:rPr>
          <w:rFonts w:ascii="Consolas" w:hAnsi="Consolas" w:eastAsia="Consolas"/>
          <w:sz w:val="14"/>
        </w:rPr>
        <w:t>String city      = faker.address().city();</w:t>
      </w:r>
    </w:p>
    <w:p>
      <w:pPr>
        <w:pStyle w:val="Code"/>
        <w:keepLines/>
        <w:shd w:fill="F3F6F8"/>
        <w:spacing w:before="0" w:after="0"/>
        <w:ind w:left="150" w:right="100"/>
      </w:pPr>
      <w:r>
        <w:rPr>
          <w:rFonts w:ascii="Consolas" w:hAnsi="Consolas" w:eastAsia="Consolas"/>
          <w:sz w:val="14"/>
        </w:rPr>
        <w:t>String state     = faker.address().state();</w:t>
      </w:r>
    </w:p>
    <w:p>
      <w:pPr>
        <w:pStyle w:val="Code"/>
        <w:keepLines/>
        <w:shd w:fill="F3F6F8"/>
        <w:spacing w:before="0" w:after="0"/>
        <w:ind w:left="150" w:right="100"/>
      </w:pPr>
      <w:r>
        <w:rPr>
          <w:rFonts w:ascii="Consolas" w:hAnsi="Consolas" w:eastAsia="Consolas"/>
          <w:sz w:val="14"/>
        </w:rPr>
        <w:t>String country   = faker.address().country();</w:t>
      </w:r>
    </w:p>
    <w:p>
      <w:pPr>
        <w:pStyle w:val="Code"/>
        <w:keepLines/>
        <w:shd w:fill="F3F6F8"/>
        <w:spacing w:before="0" w:after="0"/>
        <w:ind w:left="150" w:right="100"/>
      </w:pPr>
      <w:r>
        <w:rPr>
          <w:rFonts w:ascii="Consolas" w:hAnsi="Consolas" w:eastAsia="Consolas"/>
          <w:sz w:val="14"/>
        </w:rPr>
        <w:t>String zipCode   = faker.address().zipCode();</w:t>
      </w:r>
    </w:p>
    <w:p>
      <w:pPr>
        <w:spacing w:after="40"/>
      </w:pPr>
    </w:p>
    <w:p>
      <w:r>
        <w:t>Each result is generated at runtime. The exact value varies between runs. The source file shows four address examples but reuses the variable name city several times; use separate variable names (city, state, country, zipCode) so the Java code compiles and the intent is clear.</w:t>
      </w:r>
    </w:p>
    <w:p>
      <w:pPr>
        <w:pStyle w:val="Heading2"/>
      </w:pPr>
      <w:r>
        <w:t>5.2 More controlled data</w:t>
      </w:r>
    </w:p>
    <w:p>
      <w:pPr>
        <w:pStyle w:val="Code"/>
        <w:keepLines/>
        <w:shd w:fill="F3F6F8"/>
        <w:spacing w:before="0" w:after="0"/>
        <w:ind w:left="150" w:right="100"/>
      </w:pPr>
      <w:r>
        <w:rPr>
          <w:rFonts w:ascii="Consolas" w:hAnsi="Consolas" w:eastAsia="Consolas"/>
          <w:sz w:val="14"/>
        </w:rPr>
        <w:t>// Example: unique email for a create-user test</w:t>
      </w:r>
    </w:p>
    <w:p>
      <w:pPr>
        <w:pStyle w:val="Code"/>
        <w:keepLines/>
        <w:shd w:fill="F3F6F8"/>
        <w:spacing w:before="0" w:after="0"/>
        <w:ind w:left="150" w:right="100"/>
      </w:pPr>
      <w:r>
        <w:rPr>
          <w:rFonts w:ascii="Consolas" w:hAnsi="Consolas" w:eastAsia="Consolas"/>
          <w:sz w:val="14"/>
        </w:rPr>
        <w:t>String email = "qa+" + UUID.randomUUID().toString().replace("-", "")</w:t>
      </w:r>
    </w:p>
    <w:p>
      <w:pPr>
        <w:pStyle w:val="Code"/>
        <w:keepLines/>
        <w:shd w:fill="F3F6F8"/>
        <w:spacing w:before="0" w:after="0"/>
        <w:ind w:left="150" w:right="100"/>
      </w:pPr>
      <w:r>
        <w:rPr>
          <w:rFonts w:ascii="Consolas" w:hAnsi="Consolas" w:eastAsia="Consolas"/>
          <w:sz w:val="14"/>
        </w:rPr>
        <w:t xml:space="preserve">             + "@example.test";</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Use faker for descriptive non-unique values</w:t>
      </w:r>
    </w:p>
    <w:p>
      <w:pPr>
        <w:pStyle w:val="Code"/>
        <w:keepLines/>
        <w:shd w:fill="F3F6F8"/>
        <w:spacing w:before="0" w:after="0"/>
        <w:ind w:left="150" w:right="100"/>
      </w:pPr>
      <w:r>
        <w:rPr>
          <w:rFonts w:ascii="Consolas" w:hAnsi="Consolas" w:eastAsia="Consolas"/>
          <w:sz w:val="14"/>
        </w:rPr>
        <w:t>String firstName = faker.name().firstName();</w:t>
      </w:r>
    </w:p>
    <w:p>
      <w:pPr>
        <w:pStyle w:val="Code"/>
        <w:keepLines/>
        <w:shd w:fill="F3F6F8"/>
        <w:spacing w:before="0" w:after="0"/>
        <w:ind w:left="150" w:right="100"/>
      </w:pPr>
      <w:r>
        <w:rPr>
          <w:rFonts w:ascii="Consolas" w:hAnsi="Consolas" w:eastAsia="Consolas"/>
          <w:sz w:val="14"/>
        </w:rPr>
        <w:t>String city = faker.address().city();</w:t>
      </w:r>
    </w:p>
    <w:p>
      <w:pPr>
        <w:spacing w:after="40"/>
      </w:pPr>
    </w:p>
    <w:p>
      <w:r>
        <w:t>Some APIs enforce uniqueness on email, username or phone. Pure random data can collide eventually. A UUID suffix is a practical way to make an identifier unique within a test run. Check the API’s email-validation rules before using reserved test domains such as example.test.</w:t>
      </w:r>
    </w:p>
    <w:p>
      <w:pPr>
        <w:pStyle w:val="Heading2"/>
      </w:pPr>
      <w:r>
        <w:t>5.3 Static fields versus dynamic fields</w:t>
      </w:r>
    </w:p>
    <w:tbl>
      <w:tblPr>
        <w:tblStyle w:val="LightShading-Accent1"/>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46C94"/>
          </w:tcPr>
          <w:p>
            <w:r>
              <w:rPr>
                <w:b/>
                <w:color w:val="FFFFFF"/>
                <w:sz w:val="17"/>
              </w:rPr>
              <w:t>Field</w:t>
            </w:r>
          </w:p>
        </w:tc>
        <w:tc>
          <w:tcPr>
            <w:tcW w:type="dxa" w:w="3360"/>
            <w:vAlign w:val="center"/>
            <w:shd w:fill="146C94"/>
          </w:tcPr>
          <w:p>
            <w:r>
              <w:rPr>
                <w:b/>
                <w:color w:val="FFFFFF"/>
                <w:sz w:val="17"/>
              </w:rPr>
              <w:t>Possible approach</w:t>
            </w:r>
          </w:p>
        </w:tc>
        <w:tc>
          <w:tcPr>
            <w:tcW w:type="dxa" w:w="3360"/>
            <w:vAlign w:val="center"/>
            <w:shd w:fill="146C94"/>
          </w:tcPr>
          <w:p>
            <w:r>
              <w:rPr>
                <w:b/>
                <w:color w:val="FFFFFF"/>
                <w:sz w:val="17"/>
              </w:rPr>
              <w:t>Reason</w:t>
            </w:r>
          </w:p>
        </w:tc>
      </w:tr>
      <w:tr>
        <w:tc>
          <w:tcPr>
            <w:tcW w:type="dxa" w:w="3360"/>
            <w:vAlign w:val="top"/>
          </w:tcPr>
          <w:p>
            <w:pPr>
              <w:spacing w:after="40"/>
            </w:pPr>
            <w:r>
              <w:rPr>
                <w:sz w:val="16"/>
              </w:rPr>
              <w:t>firstName / lastName</w:t>
            </w:r>
          </w:p>
        </w:tc>
        <w:tc>
          <w:tcPr>
            <w:tcW w:type="dxa" w:w="3360"/>
            <w:vAlign w:val="top"/>
          </w:tcPr>
          <w:p>
            <w:pPr>
              <w:spacing w:after="40"/>
            </w:pPr>
            <w:r>
              <w:rPr>
                <w:sz w:val="16"/>
              </w:rPr>
              <w:t>Faker</w:t>
            </w:r>
          </w:p>
        </w:tc>
        <w:tc>
          <w:tcPr>
            <w:tcW w:type="dxa" w:w="3360"/>
            <w:vAlign w:val="top"/>
          </w:tcPr>
          <w:p>
            <w:pPr>
              <w:spacing w:after="40"/>
            </w:pPr>
            <w:r>
              <w:rPr>
                <w:sz w:val="16"/>
              </w:rPr>
              <w:t>Good for avoiding repeated human-name values.</w:t>
            </w:r>
          </w:p>
        </w:tc>
      </w:tr>
      <w:tr>
        <w:tc>
          <w:tcPr>
            <w:tcW w:type="dxa" w:w="3360"/>
            <w:vAlign w:val="top"/>
          </w:tcPr>
          <w:p>
            <w:pPr>
              <w:spacing w:after="40"/>
            </w:pPr>
            <w:r>
              <w:rPr>
                <w:sz w:val="16"/>
              </w:rPr>
              <w:t>email / username</w:t>
            </w:r>
          </w:p>
        </w:tc>
        <w:tc>
          <w:tcPr>
            <w:tcW w:type="dxa" w:w="3360"/>
            <w:vAlign w:val="top"/>
          </w:tcPr>
          <w:p>
            <w:pPr>
              <w:spacing w:after="40"/>
            </w:pPr>
            <w:r>
              <w:rPr>
                <w:sz w:val="16"/>
              </w:rPr>
              <w:t>Unique suffix or faker plus uniqueness</w:t>
            </w:r>
          </w:p>
        </w:tc>
        <w:tc>
          <w:tcPr>
            <w:tcW w:type="dxa" w:w="3360"/>
            <w:vAlign w:val="top"/>
          </w:tcPr>
          <w:p>
            <w:pPr>
              <w:spacing w:after="40"/>
            </w:pPr>
            <w:r>
              <w:rPr>
                <w:sz w:val="16"/>
              </w:rPr>
              <w:t>APIs often enforce unique values.</w:t>
            </w:r>
          </w:p>
        </w:tc>
      </w:tr>
      <w:tr>
        <w:tc>
          <w:tcPr>
            <w:tcW w:type="dxa" w:w="3360"/>
            <w:vAlign w:val="top"/>
          </w:tcPr>
          <w:p>
            <w:pPr>
              <w:spacing w:after="40"/>
            </w:pPr>
            <w:r>
              <w:rPr>
                <w:sz w:val="16"/>
              </w:rPr>
              <w:t>country / city</w:t>
            </w:r>
          </w:p>
        </w:tc>
        <w:tc>
          <w:tcPr>
            <w:tcW w:type="dxa" w:w="3360"/>
            <w:vAlign w:val="top"/>
          </w:tcPr>
          <w:p>
            <w:pPr>
              <w:spacing w:after="40"/>
            </w:pPr>
            <w:r>
              <w:rPr>
                <w:sz w:val="16"/>
              </w:rPr>
              <w:t>Faker or curated list</w:t>
            </w:r>
          </w:p>
        </w:tc>
        <w:tc>
          <w:tcPr>
            <w:tcW w:type="dxa" w:w="3360"/>
            <w:vAlign w:val="top"/>
          </w:tcPr>
          <w:p>
            <w:pPr>
              <w:spacing w:after="40"/>
            </w:pPr>
            <w:r>
              <w:rPr>
                <w:sz w:val="16"/>
              </w:rPr>
              <w:t>Faker values may not satisfy application-specific allowed lists.</w:t>
            </w:r>
          </w:p>
        </w:tc>
      </w:tr>
      <w:tr>
        <w:tc>
          <w:tcPr>
            <w:tcW w:type="dxa" w:w="3360"/>
            <w:vAlign w:val="top"/>
          </w:tcPr>
          <w:p>
            <w:pPr>
              <w:spacing w:after="40"/>
            </w:pPr>
            <w:r>
              <w:rPr>
                <w:sz w:val="16"/>
              </w:rPr>
              <w:t>mobileNumber</w:t>
            </w:r>
          </w:p>
        </w:tc>
        <w:tc>
          <w:tcPr>
            <w:tcW w:type="dxa" w:w="3360"/>
            <w:vAlign w:val="top"/>
          </w:tcPr>
          <w:p>
            <w:pPr>
              <w:spacing w:after="40"/>
            </w:pPr>
            <w:r>
              <w:rPr>
                <w:sz w:val="16"/>
              </w:rPr>
              <w:t>String fixture or controlled generator</w:t>
            </w:r>
          </w:p>
        </w:tc>
        <w:tc>
          <w:tcPr>
            <w:tcW w:type="dxa" w:w="3360"/>
            <w:vAlign w:val="top"/>
          </w:tcPr>
          <w:p>
            <w:pPr>
              <w:spacing w:after="40"/>
            </w:pPr>
            <w:r>
              <w:rPr>
                <w:sz w:val="16"/>
              </w:rPr>
              <w:t>Phone numbers are identifiers, not quantities; leading zeros and + may matter.</w:t>
            </w:r>
          </w:p>
        </w:tc>
      </w:tr>
      <w:tr>
        <w:tc>
          <w:tcPr>
            <w:tcW w:type="dxa" w:w="3360"/>
            <w:vAlign w:val="top"/>
          </w:tcPr>
          <w:p>
            <w:pPr>
              <w:spacing w:after="40"/>
            </w:pPr>
            <w:r>
              <w:rPr>
                <w:sz w:val="16"/>
              </w:rPr>
              <w:t>password</w:t>
            </w:r>
          </w:p>
        </w:tc>
        <w:tc>
          <w:tcPr>
            <w:tcW w:type="dxa" w:w="3360"/>
            <w:vAlign w:val="top"/>
          </w:tcPr>
          <w:p>
            <w:pPr>
              <w:spacing w:after="40"/>
            </w:pPr>
            <w:r>
              <w:rPr>
                <w:sz w:val="16"/>
              </w:rPr>
              <w:t>Safe test secret from configuration</w:t>
            </w:r>
          </w:p>
        </w:tc>
        <w:tc>
          <w:tcPr>
            <w:tcW w:type="dxa" w:w="3360"/>
            <w:vAlign w:val="top"/>
          </w:tcPr>
          <w:p>
            <w:pPr>
              <w:spacing w:after="40"/>
            </w:pPr>
            <w:r>
              <w:rPr>
                <w:sz w:val="16"/>
              </w:rPr>
              <w:t>Do not use Faker output as a production credential or print it in logs.</w:t>
            </w:r>
          </w:p>
        </w:tc>
      </w:tr>
      <w:tr>
        <w:tc>
          <w:tcPr>
            <w:tcW w:type="dxa" w:w="3360"/>
            <w:vAlign w:val="top"/>
          </w:tcPr>
          <w:p>
            <w:pPr>
              <w:spacing w:after="40"/>
            </w:pPr>
            <w:r>
              <w:rPr>
                <w:sz w:val="16"/>
              </w:rPr>
              <w:t>roles / projectName</w:t>
            </w:r>
          </w:p>
        </w:tc>
        <w:tc>
          <w:tcPr>
            <w:tcW w:type="dxa" w:w="3360"/>
            <w:vAlign w:val="top"/>
          </w:tcPr>
          <w:p>
            <w:pPr>
              <w:spacing w:after="40"/>
            </w:pPr>
            <w:r>
              <w:rPr>
                <w:sz w:val="16"/>
              </w:rPr>
              <w:t>Curated fixture values</w:t>
            </w:r>
          </w:p>
        </w:tc>
        <w:tc>
          <w:tcPr>
            <w:tcW w:type="dxa" w:w="3360"/>
            <w:vAlign w:val="top"/>
          </w:tcPr>
          <w:p>
            <w:pPr>
              <w:spacing w:after="40"/>
            </w:pPr>
            <w:r>
              <w:rPr>
                <w:sz w:val="16"/>
              </w:rPr>
              <w:t>Often restricted to a fixed set of valid values.</w:t>
            </w:r>
          </w:p>
        </w:tc>
      </w:tr>
    </w:tbl>
    <w:p>
      <w:pPr>
        <w:spacing w:after="20"/>
      </w:pPr>
    </w:p>
    <w:p>
      <w:pPr>
        <w:pStyle w:val="Heading2"/>
      </w:pPr>
      <w:r>
        <w:t>5.4 Reproducibility</w:t>
      </w:r>
    </w:p>
    <w:p>
      <w:r>
        <w:t>When a random test fails, save the generated payload (after masking sensitive values) so the failure can be reproduced. For deterministic runs, use a known fixture or seed Faker if supported by the version in your project. Do not assume generated values are repeatable across library versions.</w:t>
      </w:r>
    </w:p>
    <w:tbl>
      <w:tblPr>
        <w:tblW w:type="auto" w:w="0"/>
        <w:jc w:val="center"/>
        <w:tblLook w:firstColumn="1" w:firstRow="1" w:lastColumn="0" w:lastRow="0" w:noHBand="0" w:noVBand="1" w:val="04A0"/>
      </w:tblPr>
      <w:tblGrid>
        <w:gridCol w:w="10080"/>
      </w:tblGrid>
      <w:tr>
        <w:tc>
          <w:tcPr>
            <w:tcW w:type="dxa" w:w="10080"/>
            <w:vAlign w:val="center"/>
            <w:shd w:fill="E8F4F8"/>
          </w:tcPr>
          <w:p>
            <w:pPr>
              <w:spacing w:after="40"/>
            </w:pPr>
            <w:r>
              <w:rPr>
                <w:b/>
                <w:color w:val="146C94"/>
              </w:rPr>
              <w:t xml:space="preserve">Security rule:  </w:t>
            </w:r>
            <w:r>
              <w:t>Never log a request containing passwords, session tokens, authorization headers, or personal information without an approved masking policy. The source examples use request.log().all(); keep that for non-sensitive demos only.</w:t>
            </w:r>
          </w:p>
        </w:tc>
      </w:tr>
    </w:tbl>
    <w:p>
      <w:pPr>
        <w:spacing w:after="20"/>
      </w:pPr>
    </w:p>
    <w:p>
      <w:r>
        <w:br w:type="page"/>
      </w:r>
    </w:p>
    <w:p>
      <w:pPr>
        <w:pStyle w:val="Heading1"/>
      </w:pPr>
      <w:r>
        <w:t>6. Example 2 — Dynamic Employee request</w:t>
      </w:r>
    </w:p>
    <w:p>
      <w:pPr>
        <w:pStyle w:val="Heading2"/>
      </w:pPr>
      <w:r>
        <w:t>6.1 Starting fixture</w:t>
      </w:r>
    </w:p>
    <w:p>
      <w:pPr>
        <w:pStyle w:val="Code"/>
        <w:keepLines/>
        <w:shd w:fill="F3F6F8"/>
        <w:spacing w:before="0" w:after="0"/>
        <w:ind w:left="150" w:right="100"/>
      </w:pPr>
      <w:r>
        <w:rPr>
          <w:rFonts w:ascii="Consolas" w:hAnsi="Consolas" w:eastAsia="Consolas"/>
          <w:sz w:val="14"/>
        </w:rPr>
        <w:t>{</w:t>
      </w:r>
    </w:p>
    <w:p>
      <w:pPr>
        <w:pStyle w:val="Code"/>
        <w:keepLines/>
        <w:shd w:fill="F3F6F8"/>
        <w:spacing w:before="0" w:after="0"/>
        <w:ind w:left="150" w:right="100"/>
      </w:pPr>
      <w:r>
        <w:rPr>
          <w:rFonts w:ascii="Consolas" w:hAnsi="Consolas" w:eastAsia="Consolas"/>
          <w:sz w:val="14"/>
        </w:rPr>
        <w:t xml:space="preserve">  "firstName": "suraj",</w:t>
      </w:r>
    </w:p>
    <w:p>
      <w:pPr>
        <w:pStyle w:val="Code"/>
        <w:keepLines/>
        <w:shd w:fill="F3F6F8"/>
        <w:spacing w:before="0" w:after="0"/>
        <w:ind w:left="150" w:right="100"/>
      </w:pPr>
      <w:r>
        <w:rPr>
          <w:rFonts w:ascii="Consolas" w:hAnsi="Consolas" w:eastAsia="Consolas"/>
          <w:sz w:val="14"/>
        </w:rPr>
        <w:t xml:space="preserve">  "lastName": "kadam",</w:t>
      </w:r>
    </w:p>
    <w:p>
      <w:pPr>
        <w:pStyle w:val="Code"/>
        <w:keepLines/>
        <w:shd w:fill="F3F6F8"/>
        <w:spacing w:before="0" w:after="0"/>
        <w:ind w:left="150" w:right="100"/>
      </w:pPr>
      <w:r>
        <w:rPr>
          <w:rFonts w:ascii="Consolas" w:hAnsi="Consolas" w:eastAsia="Consolas"/>
          <w:sz w:val="14"/>
        </w:rPr>
        <w:t xml:space="preserve">  "email": "suraj@gmail.com",</w:t>
      </w:r>
    </w:p>
    <w:p>
      <w:pPr>
        <w:pStyle w:val="Code"/>
        <w:keepLines/>
        <w:shd w:fill="F3F6F8"/>
        <w:spacing w:before="0" w:after="0"/>
        <w:ind w:left="150" w:right="100"/>
      </w:pPr>
      <w:r>
        <w:rPr>
          <w:rFonts w:ascii="Consolas" w:hAnsi="Consolas" w:eastAsia="Consolas"/>
          <w:sz w:val="14"/>
        </w:rPr>
        <w:t xml:space="preserve">  "mobileNumber": "9090901122",</w:t>
      </w:r>
    </w:p>
    <w:p>
      <w:pPr>
        <w:pStyle w:val="Code"/>
        <w:keepLines/>
        <w:shd w:fill="F3F6F8"/>
        <w:spacing w:before="0" w:after="0"/>
        <w:ind w:left="150" w:right="100"/>
      </w:pPr>
      <w:r>
        <w:rPr>
          <w:rFonts w:ascii="Consolas" w:hAnsi="Consolas" w:eastAsia="Consolas"/>
          <w:sz w:val="14"/>
        </w:rPr>
        <w:t xml:space="preserve">  "city": "pune",</w:t>
      </w:r>
    </w:p>
    <w:p>
      <w:pPr>
        <w:pStyle w:val="Code"/>
        <w:keepLines/>
        <w:shd w:fill="F3F6F8"/>
        <w:spacing w:before="0" w:after="0"/>
        <w:ind w:left="150" w:right="100"/>
      </w:pPr>
      <w:r>
        <w:rPr>
          <w:rFonts w:ascii="Consolas" w:hAnsi="Consolas" w:eastAsia="Consolas"/>
          <w:sz w:val="14"/>
        </w:rPr>
        <w:t xml:space="preserve">  "country": "India",</w:t>
      </w:r>
    </w:p>
    <w:p>
      <w:pPr>
        <w:pStyle w:val="Code"/>
        <w:keepLines/>
        <w:shd w:fill="F3F6F8"/>
        <w:spacing w:before="0" w:after="0"/>
        <w:ind w:left="150" w:right="100"/>
      </w:pPr>
      <w:r>
        <w:rPr>
          <w:rFonts w:ascii="Consolas" w:hAnsi="Consolas" w:eastAsia="Consolas"/>
          <w:sz w:val="14"/>
        </w:rPr>
        <w:t xml:space="preserve">  "projectName": "BSS",</w:t>
      </w:r>
    </w:p>
    <w:p>
      <w:pPr>
        <w:pStyle w:val="Code"/>
        <w:keepLines/>
        <w:shd w:fill="F3F6F8"/>
        <w:spacing w:before="0" w:after="0"/>
        <w:ind w:left="150" w:right="100"/>
      </w:pPr>
      <w:r>
        <w:rPr>
          <w:rFonts w:ascii="Consolas" w:hAnsi="Consolas" w:eastAsia="Consolas"/>
          <w:sz w:val="14"/>
        </w:rPr>
        <w:t xml:space="preserve">  "username": "suraj@gmail.com",</w:t>
      </w:r>
    </w:p>
    <w:p>
      <w:pPr>
        <w:pStyle w:val="Code"/>
        <w:keepLines/>
        <w:shd w:fill="F3F6F8"/>
        <w:spacing w:before="0" w:after="0"/>
        <w:ind w:left="150" w:right="100"/>
      </w:pPr>
      <w:r>
        <w:rPr>
          <w:rFonts w:ascii="Consolas" w:hAnsi="Consolas" w:eastAsia="Consolas"/>
          <w:sz w:val="14"/>
        </w:rPr>
        <w:t xml:space="preserve">  "password": "Suraj@123"</w:t>
      </w:r>
    </w:p>
    <w:p>
      <w:pPr>
        <w:pStyle w:val="Code"/>
        <w:keepLines/>
        <w:shd w:fill="F3F6F8"/>
        <w:spacing w:before="0" w:after="0"/>
        <w:ind w:left="150" w:right="100"/>
      </w:pPr>
      <w:r>
        <w:rPr>
          <w:rFonts w:ascii="Consolas" w:hAnsi="Consolas" w:eastAsia="Consolas"/>
          <w:sz w:val="14"/>
        </w:rPr>
        <w:t>}</w:t>
      </w:r>
    </w:p>
    <w:p>
      <w:pPr>
        <w:spacing w:after="40"/>
      </w:pPr>
    </w:p>
    <w:p>
      <w:r>
        <w:t>The upload initially shows mobileNumber as a number in one JSON example and as long in one POJO. Prefer String for phone/mobile values: a phone number is not used for arithmetic and may have leading zeros, plus signs or formatting.</w:t>
      </w:r>
    </w:p>
    <w:p>
      <w:pPr>
        <w:pStyle w:val="Heading2"/>
      </w:pPr>
      <w:r>
        <w:t>6.2 Employee POJO</w:t>
      </w:r>
    </w:p>
    <w:p>
      <w:pPr>
        <w:pStyle w:val="Code"/>
        <w:keepLines/>
        <w:shd w:fill="F3F6F8"/>
        <w:spacing w:before="0" w:after="0"/>
        <w:ind w:left="150" w:right="100"/>
      </w:pPr>
      <w:r>
        <w:rPr>
          <w:rFonts w:ascii="Consolas" w:hAnsi="Consolas" w:eastAsia="Consolas"/>
          <w:sz w:val="14"/>
        </w:rPr>
        <w:t>package pojo;</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import lombok.Data;</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@Data</w:t>
      </w:r>
    </w:p>
    <w:p>
      <w:pPr>
        <w:pStyle w:val="Code"/>
        <w:keepLines/>
        <w:shd w:fill="F3F6F8"/>
        <w:spacing w:before="0" w:after="0"/>
        <w:ind w:left="150" w:right="100"/>
      </w:pPr>
      <w:r>
        <w:rPr>
          <w:rFonts w:ascii="Consolas" w:hAnsi="Consolas" w:eastAsia="Consolas"/>
          <w:sz w:val="14"/>
        </w:rPr>
        <w:t>public class Employees {</w:t>
      </w:r>
    </w:p>
    <w:p>
      <w:pPr>
        <w:pStyle w:val="Code"/>
        <w:keepLines/>
        <w:shd w:fill="F3F6F8"/>
        <w:spacing w:before="0" w:after="0"/>
        <w:ind w:left="150" w:right="100"/>
      </w:pPr>
      <w:r>
        <w:rPr>
          <w:rFonts w:ascii="Consolas" w:hAnsi="Consolas" w:eastAsia="Consolas"/>
          <w:sz w:val="14"/>
        </w:rPr>
        <w:t xml:space="preserve">    private String firstName;</w:t>
      </w:r>
    </w:p>
    <w:p>
      <w:pPr>
        <w:pStyle w:val="Code"/>
        <w:keepLines/>
        <w:shd w:fill="F3F6F8"/>
        <w:spacing w:before="0" w:after="0"/>
        <w:ind w:left="150" w:right="100"/>
      </w:pPr>
      <w:r>
        <w:rPr>
          <w:rFonts w:ascii="Consolas" w:hAnsi="Consolas" w:eastAsia="Consolas"/>
          <w:sz w:val="14"/>
        </w:rPr>
        <w:t xml:space="preserve">    private String lastName;</w:t>
      </w:r>
    </w:p>
    <w:p>
      <w:pPr>
        <w:pStyle w:val="Code"/>
        <w:keepLines/>
        <w:shd w:fill="F3F6F8"/>
        <w:spacing w:before="0" w:after="0"/>
        <w:ind w:left="150" w:right="100"/>
      </w:pPr>
      <w:r>
        <w:rPr>
          <w:rFonts w:ascii="Consolas" w:hAnsi="Consolas" w:eastAsia="Consolas"/>
          <w:sz w:val="14"/>
        </w:rPr>
        <w:t xml:space="preserve">    private String email;</w:t>
      </w:r>
    </w:p>
    <w:p>
      <w:pPr>
        <w:pStyle w:val="Code"/>
        <w:keepLines/>
        <w:shd w:fill="F3F6F8"/>
        <w:spacing w:before="0" w:after="0"/>
        <w:ind w:left="150" w:right="100"/>
      </w:pPr>
      <w:r>
        <w:rPr>
          <w:rFonts w:ascii="Consolas" w:hAnsi="Consolas" w:eastAsia="Consolas"/>
          <w:sz w:val="14"/>
        </w:rPr>
        <w:t xml:space="preserve">    private String mobileNumber;</w:t>
      </w:r>
    </w:p>
    <w:p>
      <w:pPr>
        <w:pStyle w:val="Code"/>
        <w:keepLines/>
        <w:shd w:fill="F3F6F8"/>
        <w:spacing w:before="0" w:after="0"/>
        <w:ind w:left="150" w:right="100"/>
      </w:pPr>
      <w:r>
        <w:rPr>
          <w:rFonts w:ascii="Consolas" w:hAnsi="Consolas" w:eastAsia="Consolas"/>
          <w:sz w:val="14"/>
        </w:rPr>
        <w:t xml:space="preserve">    private String city;</w:t>
      </w:r>
    </w:p>
    <w:p>
      <w:pPr>
        <w:pStyle w:val="Code"/>
        <w:keepLines/>
        <w:shd w:fill="F3F6F8"/>
        <w:spacing w:before="0" w:after="0"/>
        <w:ind w:left="150" w:right="100"/>
      </w:pPr>
      <w:r>
        <w:rPr>
          <w:rFonts w:ascii="Consolas" w:hAnsi="Consolas" w:eastAsia="Consolas"/>
          <w:sz w:val="14"/>
        </w:rPr>
        <w:t xml:space="preserve">    private String country;</w:t>
      </w:r>
    </w:p>
    <w:p>
      <w:pPr>
        <w:pStyle w:val="Code"/>
        <w:keepLines/>
        <w:shd w:fill="F3F6F8"/>
        <w:spacing w:before="0" w:after="0"/>
        <w:ind w:left="150" w:right="100"/>
      </w:pPr>
      <w:r>
        <w:rPr>
          <w:rFonts w:ascii="Consolas" w:hAnsi="Consolas" w:eastAsia="Consolas"/>
          <w:sz w:val="14"/>
        </w:rPr>
        <w:t xml:space="preserve">    private String projectName;</w:t>
      </w:r>
    </w:p>
    <w:p>
      <w:pPr>
        <w:pStyle w:val="Code"/>
        <w:keepLines/>
        <w:shd w:fill="F3F6F8"/>
        <w:spacing w:before="0" w:after="0"/>
        <w:ind w:left="150" w:right="100"/>
      </w:pPr>
      <w:r>
        <w:rPr>
          <w:rFonts w:ascii="Consolas" w:hAnsi="Consolas" w:eastAsia="Consolas"/>
          <w:sz w:val="14"/>
        </w:rPr>
        <w:t xml:space="preserve">    private String username;</w:t>
      </w:r>
    </w:p>
    <w:p>
      <w:pPr>
        <w:pStyle w:val="Code"/>
        <w:keepLines/>
        <w:shd w:fill="F3F6F8"/>
        <w:spacing w:before="0" w:after="0"/>
        <w:ind w:left="150" w:right="100"/>
      </w:pPr>
      <w:r>
        <w:rPr>
          <w:rFonts w:ascii="Consolas" w:hAnsi="Consolas" w:eastAsia="Consolas"/>
          <w:sz w:val="14"/>
        </w:rPr>
        <w:t xml:space="preserve">    private String password;</w:t>
      </w:r>
    </w:p>
    <w:p>
      <w:pPr>
        <w:pStyle w:val="Code"/>
        <w:keepLines/>
        <w:shd w:fill="F3F6F8"/>
        <w:spacing w:before="0" w:after="0"/>
        <w:ind w:left="150" w:right="100"/>
      </w:pPr>
      <w:r>
        <w:rPr>
          <w:rFonts w:ascii="Consolas" w:hAnsi="Consolas" w:eastAsia="Consolas"/>
          <w:sz w:val="14"/>
        </w:rPr>
        <w:t>}</w:t>
      </w:r>
    </w:p>
    <w:p>
      <w:pPr>
        <w:spacing w:after="40"/>
      </w:pPr>
    </w:p>
    <w:p>
      <w:pPr>
        <w:pStyle w:val="Heading2"/>
      </w:pPr>
      <w:r>
        <w:t>6.3 Test flow based on the uploaded code</w:t>
      </w:r>
    </w:p>
    <w:p>
      <w:pPr>
        <w:pStyle w:val="Code"/>
        <w:keepLines/>
        <w:shd w:fill="F3F6F8"/>
        <w:spacing w:before="0" w:after="0"/>
        <w:ind w:left="150" w:right="100"/>
      </w:pPr>
      <w:r>
        <w:rPr>
          <w:rFonts w:ascii="Consolas" w:hAnsi="Consolas" w:eastAsia="Consolas"/>
          <w:sz w:val="14"/>
        </w:rPr>
        <w:t>File fixture = new File(</w:t>
      </w:r>
    </w:p>
    <w:p>
      <w:pPr>
        <w:pStyle w:val="Code"/>
        <w:keepLines/>
        <w:shd w:fill="F3F6F8"/>
        <w:spacing w:before="0" w:after="0"/>
        <w:ind w:left="150" w:right="100"/>
      </w:pPr>
      <w:r>
        <w:rPr>
          <w:rFonts w:ascii="Consolas" w:hAnsi="Consolas" w:eastAsia="Consolas"/>
          <w:sz w:val="14"/>
        </w:rPr>
        <w:t xml:space="preserve">    "src/test/resources/payload/employeePostRequestBody.json");</w:t>
      </w:r>
    </w:p>
    <w:p>
      <w:pPr>
        <w:pStyle w:val="Code"/>
        <w:keepLines/>
        <w:shd w:fill="F3F6F8"/>
        <w:spacing w:before="0" w:after="0"/>
        <w:ind w:left="150" w:right="100"/>
      </w:pPr>
      <w:r>
        <w:rPr>
          <w:rFonts w:ascii="Consolas" w:hAnsi="Consolas" w:eastAsia="Consolas"/>
          <w:sz w:val="14"/>
        </w:rPr>
        <w:t>ObjectMapper mapper = new ObjectMapper();</w:t>
      </w:r>
    </w:p>
    <w:p>
      <w:pPr>
        <w:pStyle w:val="Code"/>
        <w:keepLines/>
        <w:shd w:fill="F3F6F8"/>
        <w:spacing w:before="0" w:after="0"/>
        <w:ind w:left="150" w:right="100"/>
      </w:pPr>
      <w:r>
        <w:rPr>
          <w:rFonts w:ascii="Consolas" w:hAnsi="Consolas" w:eastAsia="Consolas"/>
          <w:sz w:val="14"/>
        </w:rPr>
        <w:t>Employees employee = mapper.readValue(fixture, Employees.class);</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Faker faker = new Faker();</w:t>
      </w:r>
    </w:p>
    <w:p>
      <w:pPr>
        <w:pStyle w:val="Code"/>
        <w:keepLines/>
        <w:shd w:fill="F3F6F8"/>
        <w:spacing w:before="0" w:after="0"/>
        <w:ind w:left="150" w:right="100"/>
      </w:pPr>
      <w:r>
        <w:rPr>
          <w:rFonts w:ascii="Consolas" w:hAnsi="Consolas" w:eastAsia="Consolas"/>
          <w:sz w:val="14"/>
        </w:rPr>
        <w:t>employee.setFirstName(faker.name().firstName());</w:t>
      </w:r>
    </w:p>
    <w:p>
      <w:pPr>
        <w:pStyle w:val="Code"/>
        <w:keepLines/>
        <w:shd w:fill="F3F6F8"/>
        <w:spacing w:before="0" w:after="0"/>
        <w:ind w:left="150" w:right="100"/>
      </w:pPr>
      <w:r>
        <w:rPr>
          <w:rFonts w:ascii="Consolas" w:hAnsi="Consolas" w:eastAsia="Consolas"/>
          <w:sz w:val="14"/>
        </w:rPr>
        <w:t>employee.setLastName(faker.name().lastName());</w:t>
      </w:r>
    </w:p>
    <w:p>
      <w:pPr>
        <w:pStyle w:val="Code"/>
        <w:keepLines/>
        <w:shd w:fill="F3F6F8"/>
        <w:spacing w:before="0" w:after="0"/>
        <w:ind w:left="150" w:right="100"/>
      </w:pPr>
      <w:r>
        <w:rPr>
          <w:rFonts w:ascii="Consolas" w:hAnsi="Consolas" w:eastAsia="Consolas"/>
          <w:sz w:val="14"/>
        </w:rPr>
        <w:t>employee.setEmail(faker.internet().emailAddress());</w:t>
      </w:r>
    </w:p>
    <w:p>
      <w:pPr>
        <w:pStyle w:val="Code"/>
        <w:keepLines/>
        <w:shd w:fill="F3F6F8"/>
        <w:spacing w:before="0" w:after="0"/>
        <w:ind w:left="150" w:right="100"/>
      </w:pPr>
      <w:r>
        <w:rPr>
          <w:rFonts w:ascii="Consolas" w:hAnsi="Consolas" w:eastAsia="Consolas"/>
          <w:sz w:val="14"/>
        </w:rPr>
        <w:t>employee.setCity(faker.address().city());</w:t>
      </w:r>
    </w:p>
    <w:p>
      <w:pPr>
        <w:pStyle w:val="Code"/>
        <w:keepLines/>
        <w:shd w:fill="F3F6F8"/>
        <w:spacing w:before="0" w:after="0"/>
        <w:ind w:left="150" w:right="100"/>
      </w:pPr>
      <w:r>
        <w:rPr>
          <w:rFonts w:ascii="Consolas" w:hAnsi="Consolas" w:eastAsia="Consolas"/>
          <w:sz w:val="14"/>
        </w:rPr>
        <w:t>employee.setCountry(faker.address().country());</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String json = mapper.writeValueAsString(employee);</w:t>
      </w:r>
    </w:p>
    <w:p>
      <w:pPr>
        <w:pStyle w:val="Code"/>
        <w:keepLines/>
        <w:shd w:fill="F3F6F8"/>
        <w:spacing w:before="0" w:after="0"/>
        <w:ind w:left="150" w:right="100"/>
      </w:pPr>
      <w:r>
        <w:rPr>
          <w:rFonts w:ascii="Consolas" w:hAnsi="Consolas" w:eastAsia="Consolas"/>
          <w:sz w:val="14"/>
        </w:rPr>
        <w:t>Response response = given()</w:t>
      </w:r>
    </w:p>
    <w:p>
      <w:pPr>
        <w:pStyle w:val="Code"/>
        <w:keepLines/>
        <w:shd w:fill="F3F6F8"/>
        <w:spacing w:before="0" w:after="0"/>
        <w:ind w:left="150" w:right="100"/>
      </w:pPr>
      <w:r>
        <w:rPr>
          <w:rFonts w:ascii="Consolas" w:hAnsi="Consolas" w:eastAsia="Consolas"/>
          <w:sz w:val="14"/>
        </w:rPr>
        <w:t xml:space="preserve">    .contentType(ContentType.JSON)</w:t>
      </w:r>
    </w:p>
    <w:p>
      <w:pPr>
        <w:pStyle w:val="Code"/>
        <w:keepLines/>
        <w:shd w:fill="F3F6F8"/>
        <w:spacing w:before="0" w:after="0"/>
        <w:ind w:left="150" w:right="100"/>
      </w:pPr>
      <w:r>
        <w:rPr>
          <w:rFonts w:ascii="Consolas" w:hAnsi="Consolas" w:eastAsia="Consolas"/>
          <w:sz w:val="14"/>
        </w:rPr>
        <w:t xml:space="preserve">    .body(json)</w:t>
      </w:r>
    </w:p>
    <w:p>
      <w:pPr>
        <w:pStyle w:val="Code"/>
        <w:keepLines/>
        <w:shd w:fill="F3F6F8"/>
        <w:spacing w:before="0" w:after="0"/>
        <w:ind w:left="150" w:right="100"/>
      </w:pPr>
      <w:r>
        <w:rPr>
          <w:rFonts w:ascii="Consolas" w:hAnsi="Consolas" w:eastAsia="Consolas"/>
          <w:sz w:val="14"/>
        </w:rPr>
        <w:t>.when()</w:t>
      </w:r>
    </w:p>
    <w:p>
      <w:pPr>
        <w:pStyle w:val="Code"/>
        <w:keepLines/>
        <w:shd w:fill="F3F6F8"/>
        <w:spacing w:before="0" w:after="0"/>
        <w:ind w:left="150" w:right="100"/>
      </w:pPr>
      <w:r>
        <w:rPr>
          <w:rFonts w:ascii="Consolas" w:hAnsi="Consolas" w:eastAsia="Consolas"/>
          <w:sz w:val="14"/>
        </w:rPr>
        <w:t xml:space="preserve">    .post("http://localhost:9192/api/employees");</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response.then()</w:t>
      </w:r>
    </w:p>
    <w:p>
      <w:pPr>
        <w:pStyle w:val="Code"/>
        <w:keepLines/>
        <w:shd w:fill="F3F6F8"/>
        <w:spacing w:before="0" w:after="0"/>
        <w:ind w:left="150" w:right="100"/>
      </w:pPr>
      <w:r>
        <w:rPr>
          <w:rFonts w:ascii="Consolas" w:hAnsi="Consolas" w:eastAsia="Consolas"/>
          <w:sz w:val="14"/>
        </w:rPr>
        <w:t xml:space="preserve">    .statusCode(201)</w:t>
      </w:r>
    </w:p>
    <w:p>
      <w:pPr>
        <w:pStyle w:val="Code"/>
        <w:keepLines/>
        <w:shd w:fill="F3F6F8"/>
        <w:spacing w:before="0" w:after="0"/>
        <w:ind w:left="150" w:right="100"/>
      </w:pPr>
      <w:r>
        <w:rPr>
          <w:rFonts w:ascii="Consolas" w:hAnsi="Consolas" w:eastAsia="Consolas"/>
          <w:sz w:val="14"/>
        </w:rPr>
        <w:t xml:space="preserve">    .body("id", notNullValue())</w:t>
      </w:r>
    </w:p>
    <w:p>
      <w:pPr>
        <w:pStyle w:val="Code"/>
        <w:keepLines/>
        <w:shd w:fill="F3F6F8"/>
        <w:spacing w:before="0" w:after="0"/>
        <w:ind w:left="150" w:right="100"/>
      </w:pPr>
      <w:r>
        <w:rPr>
          <w:rFonts w:ascii="Consolas" w:hAnsi="Consolas" w:eastAsia="Consolas"/>
          <w:sz w:val="14"/>
        </w:rPr>
        <w:t xml:space="preserve">    .body("email", equalTo(employee.getEmail()));</w:t>
      </w:r>
    </w:p>
    <w:p>
      <w:pPr>
        <w:spacing w:after="40"/>
      </w:pPr>
    </w:p>
    <w:p>
      <w:r>
        <w:t>Expected status should match the local API contract. If your service returns 200 instead of 201, use the documented value; do not change the assertion simply to make a failing test pass.</w:t>
      </w:r>
    </w:p>
    <w:p>
      <w:pPr>
        <w:pStyle w:val="Heading2"/>
      </w:pPr>
      <w:r>
        <w:t>6.4 Why keep reading from a fixture?</w:t>
      </w:r>
    </w:p>
    <w:p>
      <w:pPr>
        <w:pStyle w:val="ListBullet"/>
        <w:spacing w:after="40"/>
      </w:pPr>
      <w:r>
        <w:t>You keep required properties that the API expects.</w:t>
      </w:r>
    </w:p>
    <w:p>
      <w:pPr>
        <w:pStyle w:val="ListBullet"/>
        <w:spacing w:after="40"/>
      </w:pPr>
      <w:r>
        <w:t>You only replace fields needed for uniqueness or scenario variation.</w:t>
      </w:r>
    </w:p>
    <w:p>
      <w:pPr>
        <w:pStyle w:val="ListBullet"/>
        <w:spacing w:after="40"/>
      </w:pPr>
      <w:r>
        <w:t>It is easier to review changes than constructing every field from scratch.</w:t>
      </w:r>
    </w:p>
    <w:p>
      <w:pPr>
        <w:pStyle w:val="ListBullet"/>
        <w:spacing w:after="40"/>
      </w:pPr>
      <w:r>
        <w:t>You can maintain separate fixtures for valid, missing-field and boundary-value cases.</w:t>
      </w:r>
    </w:p>
    <w:p>
      <w:pPr>
        <w:pStyle w:val="Heading2"/>
      </w:pPr>
      <w:r>
        <w:t>6.5 Do not mutate a shared fixture file</w:t>
      </w:r>
    </w:p>
    <w:p>
      <w:r>
        <w:t>Read the JSON file and update the in-memory POJO. Do not rewrite the fixture file during each test. If the test changes the stored fixture, later tests can become order-dependent and the repository will be left with random data.</w:t>
      </w:r>
    </w:p>
    <w:tbl>
      <w:tblPr>
        <w:tblW w:type="auto" w:w="0"/>
        <w:jc w:val="center"/>
        <w:tblLook w:firstColumn="1" w:firstRow="1" w:lastColumn="0" w:lastRow="0" w:noHBand="0" w:noVBand="1" w:val="04A0"/>
      </w:tblPr>
      <w:tblGrid>
        <w:gridCol w:w="10080"/>
      </w:tblGrid>
      <w:tr>
        <w:tc>
          <w:tcPr>
            <w:tcW w:type="dxa" w:w="10080"/>
            <w:vAlign w:val="center"/>
            <w:shd w:fill="FFF4D6"/>
          </w:tcPr>
          <w:p>
            <w:pPr>
              <w:spacing w:after="40"/>
            </w:pPr>
            <w:r>
              <w:rPr>
                <w:b/>
                <w:color w:val="146C94"/>
              </w:rPr>
              <w:t xml:space="preserve">Data consistency check:  </w:t>
            </w:r>
            <w:r>
              <w:t>The fixture uses email as both email and username. The example changes email dynamically but leaves username unchanged. If your API requires username and email to match or requires both to be unique, generate one unique value and assign it to both fields; otherwise follow the API contract.</w:t>
            </w:r>
          </w:p>
        </w:tc>
      </w:tr>
    </w:tbl>
    <w:p>
      <w:pPr>
        <w:spacing w:after="20"/>
      </w:pPr>
    </w:p>
    <w:p>
      <w:pPr>
        <w:pStyle w:val="Heading1"/>
      </w:pPr>
      <w:r>
        <w:t>7. Nested POJO example — User payload</w:t>
      </w:r>
    </w:p>
    <w:p>
      <w:pPr>
        <w:pStyle w:val="Heading2"/>
      </w:pPr>
      <w:r>
        <w:t>7.1 Why nested classes are needed</w:t>
      </w:r>
    </w:p>
    <w:p>
      <w:r>
        <w:t>A JSON object may contain another object. In the sample user payload, address contains geolocation and name is another nested object. The Java model should preserve that structure rather than flatten every property into one class.</w:t>
      </w:r>
    </w:p>
    <w:p>
      <w:pPr>
        <w:pStyle w:val="Code"/>
        <w:keepLines/>
        <w:shd w:fill="F3F6F8"/>
        <w:spacing w:before="0" w:after="0"/>
        <w:ind w:left="150" w:right="100"/>
      </w:pPr>
      <w:r>
        <w:rPr>
          <w:rFonts w:ascii="Consolas" w:hAnsi="Consolas" w:eastAsia="Consolas"/>
          <w:sz w:val="14"/>
        </w:rPr>
        <w:t>{</w:t>
      </w:r>
    </w:p>
    <w:p>
      <w:pPr>
        <w:pStyle w:val="Code"/>
        <w:keepLines/>
        <w:shd w:fill="F3F6F8"/>
        <w:spacing w:before="0" w:after="0"/>
        <w:ind w:left="150" w:right="100"/>
      </w:pPr>
      <w:r>
        <w:rPr>
          <w:rFonts w:ascii="Consolas" w:hAnsi="Consolas" w:eastAsia="Consolas"/>
          <w:sz w:val="14"/>
        </w:rPr>
        <w:t xml:space="preserve">  "address": {</w:t>
      </w:r>
    </w:p>
    <w:p>
      <w:pPr>
        <w:pStyle w:val="Code"/>
        <w:keepLines/>
        <w:shd w:fill="F3F6F8"/>
        <w:spacing w:before="0" w:after="0"/>
        <w:ind w:left="150" w:right="100"/>
      </w:pPr>
      <w:r>
        <w:rPr>
          <w:rFonts w:ascii="Consolas" w:hAnsi="Consolas" w:eastAsia="Consolas"/>
          <w:sz w:val="14"/>
        </w:rPr>
        <w:t xml:space="preserve">    "geolocation": { "lat": "-37.3159", "long": "81.1496" },</w:t>
      </w:r>
    </w:p>
    <w:p>
      <w:pPr>
        <w:pStyle w:val="Code"/>
        <w:keepLines/>
        <w:shd w:fill="F3F6F8"/>
        <w:spacing w:before="0" w:after="0"/>
        <w:ind w:left="150" w:right="100"/>
      </w:pPr>
      <w:r>
        <w:rPr>
          <w:rFonts w:ascii="Consolas" w:hAnsi="Consolas" w:eastAsia="Consolas"/>
          <w:sz w:val="14"/>
        </w:rPr>
        <w:t xml:space="preserve">    "city": "kilcoole",</w:t>
      </w:r>
    </w:p>
    <w:p>
      <w:pPr>
        <w:pStyle w:val="Code"/>
        <w:keepLines/>
        <w:shd w:fill="F3F6F8"/>
        <w:spacing w:before="0" w:after="0"/>
        <w:ind w:left="150" w:right="100"/>
      </w:pPr>
      <w:r>
        <w:rPr>
          <w:rFonts w:ascii="Consolas" w:hAnsi="Consolas" w:eastAsia="Consolas"/>
          <w:sz w:val="14"/>
        </w:rPr>
        <w:t xml:space="preserve">    "street": "new road",</w:t>
      </w:r>
    </w:p>
    <w:p>
      <w:pPr>
        <w:pStyle w:val="Code"/>
        <w:keepLines/>
        <w:shd w:fill="F3F6F8"/>
        <w:spacing w:before="0" w:after="0"/>
        <w:ind w:left="150" w:right="100"/>
      </w:pPr>
      <w:r>
        <w:rPr>
          <w:rFonts w:ascii="Consolas" w:hAnsi="Consolas" w:eastAsia="Consolas"/>
          <w:sz w:val="14"/>
        </w:rPr>
        <w:t xml:space="preserve">    "number": 7682,</w:t>
      </w:r>
    </w:p>
    <w:p>
      <w:pPr>
        <w:pStyle w:val="Code"/>
        <w:keepLines/>
        <w:shd w:fill="F3F6F8"/>
        <w:spacing w:before="0" w:after="0"/>
        <w:ind w:left="150" w:right="100"/>
      </w:pPr>
      <w:r>
        <w:rPr>
          <w:rFonts w:ascii="Consolas" w:hAnsi="Consolas" w:eastAsia="Consolas"/>
          <w:sz w:val="14"/>
        </w:rPr>
        <w:t xml:space="preserve">    "zipcode": "12926-3874"</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"email": "john@example.test",</w:t>
      </w:r>
    </w:p>
    <w:p>
      <w:pPr>
        <w:pStyle w:val="Code"/>
        <w:keepLines/>
        <w:shd w:fill="F3F6F8"/>
        <w:spacing w:before="0" w:after="0"/>
        <w:ind w:left="150" w:right="100"/>
      </w:pPr>
      <w:r>
        <w:rPr>
          <w:rFonts w:ascii="Consolas" w:hAnsi="Consolas" w:eastAsia="Consolas"/>
          <w:sz w:val="14"/>
        </w:rPr>
        <w:t xml:space="preserve">  "username": "johnd",</w:t>
      </w:r>
    </w:p>
    <w:p>
      <w:pPr>
        <w:pStyle w:val="Code"/>
        <w:keepLines/>
        <w:shd w:fill="F3F6F8"/>
        <w:spacing w:before="0" w:after="0"/>
        <w:ind w:left="150" w:right="100"/>
      </w:pPr>
      <w:r>
        <w:rPr>
          <w:rFonts w:ascii="Consolas" w:hAnsi="Consolas" w:eastAsia="Consolas"/>
          <w:sz w:val="14"/>
        </w:rPr>
        <w:t xml:space="preserve">  "password": "example-only",</w:t>
      </w:r>
    </w:p>
    <w:p>
      <w:pPr>
        <w:pStyle w:val="Code"/>
        <w:keepLines/>
        <w:shd w:fill="F3F6F8"/>
        <w:spacing w:before="0" w:after="0"/>
        <w:ind w:left="150" w:right="100"/>
      </w:pPr>
      <w:r>
        <w:rPr>
          <w:rFonts w:ascii="Consolas" w:hAnsi="Consolas" w:eastAsia="Consolas"/>
          <w:sz w:val="14"/>
        </w:rPr>
        <w:t xml:space="preserve">  "name": { "firstname": "john", "lastname": "doe" },</w:t>
      </w:r>
    </w:p>
    <w:p>
      <w:pPr>
        <w:pStyle w:val="Code"/>
        <w:keepLines/>
        <w:shd w:fill="F3F6F8"/>
        <w:spacing w:before="0" w:after="0"/>
        <w:ind w:left="150" w:right="100"/>
      </w:pPr>
      <w:r>
        <w:rPr>
          <w:rFonts w:ascii="Consolas" w:hAnsi="Consolas" w:eastAsia="Consolas"/>
          <w:sz w:val="14"/>
        </w:rPr>
        <w:t xml:space="preserve">  "phone": "1-570-236-7033",</w:t>
      </w:r>
    </w:p>
    <w:p>
      <w:pPr>
        <w:pStyle w:val="Code"/>
        <w:keepLines/>
        <w:shd w:fill="F3F6F8"/>
        <w:spacing w:before="0" w:after="0"/>
        <w:ind w:left="150" w:right="100"/>
      </w:pPr>
      <w:r>
        <w:rPr>
          <w:rFonts w:ascii="Consolas" w:hAnsi="Consolas" w:eastAsia="Consolas"/>
          <w:sz w:val="14"/>
        </w:rPr>
        <w:t xml:space="preserve">  "__v": 0</w:t>
      </w:r>
    </w:p>
    <w:p>
      <w:pPr>
        <w:pStyle w:val="Code"/>
        <w:keepLines/>
        <w:shd w:fill="F3F6F8"/>
        <w:spacing w:before="0" w:after="0"/>
        <w:ind w:left="150" w:right="100"/>
      </w:pPr>
      <w:r>
        <w:rPr>
          <w:rFonts w:ascii="Consolas" w:hAnsi="Consolas" w:eastAsia="Consolas"/>
          <w:sz w:val="14"/>
        </w:rPr>
        <w:t>}</w:t>
      </w:r>
    </w:p>
    <w:p>
      <w:pPr>
        <w:spacing w:after="40"/>
      </w:pPr>
    </w:p>
    <w:p>
      <w:pPr>
        <w:pStyle w:val="Heading2"/>
      </w:pPr>
      <w:r>
        <w:t>7.2 POJO classes</w:t>
      </w:r>
    </w:p>
    <w:p>
      <w:pPr>
        <w:pStyle w:val="Code"/>
        <w:keepLines/>
        <w:shd w:fill="F3F6F8"/>
        <w:spacing w:before="0" w:after="0"/>
        <w:ind w:left="150" w:right="100"/>
      </w:pPr>
      <w:r>
        <w:rPr>
          <w:rFonts w:ascii="Consolas" w:hAnsi="Consolas" w:eastAsia="Consolas"/>
          <w:sz w:val="14"/>
        </w:rPr>
        <w:t>// Name.java</w:t>
      </w:r>
    </w:p>
    <w:p>
      <w:pPr>
        <w:pStyle w:val="Code"/>
        <w:keepLines/>
        <w:shd w:fill="F3F6F8"/>
        <w:spacing w:before="0" w:after="0"/>
        <w:ind w:left="150" w:right="100"/>
      </w:pPr>
      <w:r>
        <w:rPr>
          <w:rFonts w:ascii="Consolas" w:hAnsi="Consolas" w:eastAsia="Consolas"/>
          <w:sz w:val="14"/>
        </w:rPr>
        <w:t>@Data</w:t>
      </w:r>
    </w:p>
    <w:p>
      <w:pPr>
        <w:pStyle w:val="Code"/>
        <w:keepLines/>
        <w:shd w:fill="F3F6F8"/>
        <w:spacing w:before="0" w:after="0"/>
        <w:ind w:left="150" w:right="100"/>
      </w:pPr>
      <w:r>
        <w:rPr>
          <w:rFonts w:ascii="Consolas" w:hAnsi="Consolas" w:eastAsia="Consolas"/>
          <w:sz w:val="14"/>
        </w:rPr>
        <w:t>public class Name {</w:t>
      </w:r>
    </w:p>
    <w:p>
      <w:pPr>
        <w:pStyle w:val="Code"/>
        <w:keepLines/>
        <w:shd w:fill="F3F6F8"/>
        <w:spacing w:before="0" w:after="0"/>
        <w:ind w:left="150" w:right="100"/>
      </w:pPr>
      <w:r>
        <w:rPr>
          <w:rFonts w:ascii="Consolas" w:hAnsi="Consolas" w:eastAsia="Consolas"/>
          <w:sz w:val="14"/>
        </w:rPr>
        <w:t xml:space="preserve">    private String firstname;</w:t>
      </w:r>
    </w:p>
    <w:p>
      <w:pPr>
        <w:pStyle w:val="Code"/>
        <w:keepLines/>
        <w:shd w:fill="F3F6F8"/>
        <w:spacing w:before="0" w:after="0"/>
        <w:ind w:left="150" w:right="100"/>
      </w:pPr>
      <w:r>
        <w:rPr>
          <w:rFonts w:ascii="Consolas" w:hAnsi="Consolas" w:eastAsia="Consolas"/>
          <w:sz w:val="14"/>
        </w:rPr>
        <w:t xml:space="preserve">    private String lastname;</w:t>
      </w:r>
    </w:p>
    <w:p>
      <w:pPr>
        <w:pStyle w:val="Code"/>
        <w:keepLines/>
        <w:shd w:fill="F3F6F8"/>
        <w:spacing w:before="0" w:after="0"/>
        <w:ind w:left="150" w:right="100"/>
      </w:pPr>
      <w:r>
        <w:rPr>
          <w:rFonts w:ascii="Consolas" w:hAnsi="Consolas" w:eastAsia="Consolas"/>
          <w:sz w:val="14"/>
        </w:rPr>
        <w:t>}</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Geolocation.java</w:t>
      </w:r>
    </w:p>
    <w:p>
      <w:pPr>
        <w:pStyle w:val="Code"/>
        <w:keepLines/>
        <w:shd w:fill="F3F6F8"/>
        <w:spacing w:before="0" w:after="0"/>
        <w:ind w:left="150" w:right="100"/>
      </w:pPr>
      <w:r>
        <w:rPr>
          <w:rFonts w:ascii="Consolas" w:hAnsi="Consolas" w:eastAsia="Consolas"/>
          <w:sz w:val="14"/>
        </w:rPr>
        <w:t>import com.fasterxml.jackson.annotation.JsonProperty;</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@Data</w:t>
      </w:r>
    </w:p>
    <w:p>
      <w:pPr>
        <w:pStyle w:val="Code"/>
        <w:keepLines/>
        <w:shd w:fill="F3F6F8"/>
        <w:spacing w:before="0" w:after="0"/>
        <w:ind w:left="150" w:right="100"/>
      </w:pPr>
      <w:r>
        <w:rPr>
          <w:rFonts w:ascii="Consolas" w:hAnsi="Consolas" w:eastAsia="Consolas"/>
          <w:sz w:val="14"/>
        </w:rPr>
        <w:t>public class Geolocation {</w:t>
      </w:r>
    </w:p>
    <w:p>
      <w:pPr>
        <w:pStyle w:val="Code"/>
        <w:keepLines/>
        <w:shd w:fill="F3F6F8"/>
        <w:spacing w:before="0" w:after="0"/>
        <w:ind w:left="150" w:right="100"/>
      </w:pPr>
      <w:r>
        <w:rPr>
          <w:rFonts w:ascii="Consolas" w:hAnsi="Consolas" w:eastAsia="Consolas"/>
          <w:sz w:val="14"/>
        </w:rPr>
        <w:t xml:space="preserve">    private String lat;</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@JsonProperty("long")</w:t>
      </w:r>
    </w:p>
    <w:p>
      <w:pPr>
        <w:pStyle w:val="Code"/>
        <w:keepLines/>
        <w:shd w:fill="F3F6F8"/>
        <w:spacing w:before="0" w:after="0"/>
        <w:ind w:left="150" w:right="100"/>
      </w:pPr>
      <w:r>
        <w:rPr>
          <w:rFonts w:ascii="Consolas" w:hAnsi="Consolas" w:eastAsia="Consolas"/>
          <w:sz w:val="14"/>
        </w:rPr>
        <w:t xml:space="preserve">    private String geoLong;</w:t>
      </w:r>
    </w:p>
    <w:p>
      <w:pPr>
        <w:pStyle w:val="Code"/>
        <w:keepLines/>
        <w:shd w:fill="F3F6F8"/>
        <w:spacing w:before="0" w:after="0"/>
        <w:ind w:left="150" w:right="100"/>
      </w:pPr>
      <w:r>
        <w:rPr>
          <w:rFonts w:ascii="Consolas" w:hAnsi="Consolas" w:eastAsia="Consolas"/>
          <w:sz w:val="14"/>
        </w:rPr>
        <w:t>}</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Address.java</w:t>
      </w:r>
    </w:p>
    <w:p>
      <w:pPr>
        <w:pStyle w:val="Code"/>
        <w:keepLines/>
        <w:shd w:fill="F3F6F8"/>
        <w:spacing w:before="0" w:after="0"/>
        <w:ind w:left="150" w:right="100"/>
      </w:pPr>
      <w:r>
        <w:rPr>
          <w:rFonts w:ascii="Consolas" w:hAnsi="Consolas" w:eastAsia="Consolas"/>
          <w:sz w:val="14"/>
        </w:rPr>
        <w:t>@Data</w:t>
      </w:r>
    </w:p>
    <w:p>
      <w:pPr>
        <w:pStyle w:val="Code"/>
        <w:keepLines/>
        <w:shd w:fill="F3F6F8"/>
        <w:spacing w:before="0" w:after="0"/>
        <w:ind w:left="150" w:right="100"/>
      </w:pPr>
      <w:r>
        <w:rPr>
          <w:rFonts w:ascii="Consolas" w:hAnsi="Consolas" w:eastAsia="Consolas"/>
          <w:sz w:val="14"/>
        </w:rPr>
        <w:t>public class Address {</w:t>
      </w:r>
    </w:p>
    <w:p>
      <w:pPr>
        <w:pStyle w:val="Code"/>
        <w:keepLines/>
        <w:shd w:fill="F3F6F8"/>
        <w:spacing w:before="0" w:after="0"/>
        <w:ind w:left="150" w:right="100"/>
      </w:pPr>
      <w:r>
        <w:rPr>
          <w:rFonts w:ascii="Consolas" w:hAnsi="Consolas" w:eastAsia="Consolas"/>
          <w:sz w:val="14"/>
        </w:rPr>
        <w:t xml:space="preserve">    private Geolocation geolocation;</w:t>
      </w:r>
    </w:p>
    <w:p>
      <w:pPr>
        <w:pStyle w:val="Code"/>
        <w:keepLines/>
        <w:shd w:fill="F3F6F8"/>
        <w:spacing w:before="0" w:after="0"/>
        <w:ind w:left="150" w:right="100"/>
      </w:pPr>
      <w:r>
        <w:rPr>
          <w:rFonts w:ascii="Consolas" w:hAnsi="Consolas" w:eastAsia="Consolas"/>
          <w:sz w:val="14"/>
        </w:rPr>
        <w:t xml:space="preserve">    private String city;</w:t>
      </w:r>
    </w:p>
    <w:p>
      <w:pPr>
        <w:pStyle w:val="Code"/>
        <w:keepLines/>
        <w:shd w:fill="F3F6F8"/>
        <w:spacing w:before="0" w:after="0"/>
        <w:ind w:left="150" w:right="100"/>
      </w:pPr>
      <w:r>
        <w:rPr>
          <w:rFonts w:ascii="Consolas" w:hAnsi="Consolas" w:eastAsia="Consolas"/>
          <w:sz w:val="14"/>
        </w:rPr>
        <w:t xml:space="preserve">    private String street;</w:t>
      </w:r>
    </w:p>
    <w:p>
      <w:pPr>
        <w:pStyle w:val="Code"/>
        <w:keepLines/>
        <w:shd w:fill="F3F6F8"/>
        <w:spacing w:before="0" w:after="0"/>
        <w:ind w:left="150" w:right="100"/>
      </w:pPr>
      <w:r>
        <w:rPr>
          <w:rFonts w:ascii="Consolas" w:hAnsi="Consolas" w:eastAsia="Consolas"/>
          <w:sz w:val="14"/>
        </w:rPr>
        <w:t xml:space="preserve">    private Integer number;</w:t>
      </w:r>
    </w:p>
    <w:p>
      <w:pPr>
        <w:pStyle w:val="Code"/>
        <w:keepLines/>
        <w:shd w:fill="F3F6F8"/>
        <w:spacing w:before="0" w:after="0"/>
        <w:ind w:left="150" w:right="100"/>
      </w:pPr>
      <w:r>
        <w:rPr>
          <w:rFonts w:ascii="Consolas" w:hAnsi="Consolas" w:eastAsia="Consolas"/>
          <w:sz w:val="14"/>
        </w:rPr>
        <w:t xml:space="preserve">    private String zipcode;</w:t>
      </w:r>
    </w:p>
    <w:p>
      <w:pPr>
        <w:pStyle w:val="Code"/>
        <w:keepLines/>
        <w:shd w:fill="F3F6F8"/>
        <w:spacing w:before="0" w:after="0"/>
        <w:ind w:left="150" w:right="100"/>
      </w:pPr>
      <w:r>
        <w:rPr>
          <w:rFonts w:ascii="Consolas" w:hAnsi="Consolas" w:eastAsia="Consolas"/>
          <w:sz w:val="14"/>
        </w:rPr>
        <w:t>}</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Users.java</w:t>
      </w:r>
    </w:p>
    <w:p>
      <w:pPr>
        <w:pStyle w:val="Code"/>
        <w:keepLines/>
        <w:shd w:fill="F3F6F8"/>
        <w:spacing w:before="0" w:after="0"/>
        <w:ind w:left="150" w:right="100"/>
      </w:pPr>
      <w:r>
        <w:rPr>
          <w:rFonts w:ascii="Consolas" w:hAnsi="Consolas" w:eastAsia="Consolas"/>
          <w:sz w:val="14"/>
        </w:rPr>
        <w:t>@Data</w:t>
      </w:r>
    </w:p>
    <w:p>
      <w:pPr>
        <w:pStyle w:val="Code"/>
        <w:keepLines/>
        <w:shd w:fill="F3F6F8"/>
        <w:spacing w:before="0" w:after="0"/>
        <w:ind w:left="150" w:right="100"/>
      </w:pPr>
      <w:r>
        <w:rPr>
          <w:rFonts w:ascii="Consolas" w:hAnsi="Consolas" w:eastAsia="Consolas"/>
          <w:sz w:val="14"/>
        </w:rPr>
        <w:t>public class Users {</w:t>
      </w:r>
    </w:p>
    <w:p>
      <w:pPr>
        <w:pStyle w:val="Code"/>
        <w:keepLines/>
        <w:shd w:fill="F3F6F8"/>
        <w:spacing w:before="0" w:after="0"/>
        <w:ind w:left="150" w:right="100"/>
      </w:pPr>
      <w:r>
        <w:rPr>
          <w:rFonts w:ascii="Consolas" w:hAnsi="Consolas" w:eastAsia="Consolas"/>
          <w:sz w:val="14"/>
        </w:rPr>
        <w:t xml:space="preserve">    private Address address;</w:t>
      </w:r>
    </w:p>
    <w:p>
      <w:pPr>
        <w:pStyle w:val="Code"/>
        <w:keepLines/>
        <w:shd w:fill="F3F6F8"/>
        <w:spacing w:before="0" w:after="0"/>
        <w:ind w:left="150" w:right="100"/>
      </w:pPr>
      <w:r>
        <w:rPr>
          <w:rFonts w:ascii="Consolas" w:hAnsi="Consolas" w:eastAsia="Consolas"/>
          <w:sz w:val="14"/>
        </w:rPr>
        <w:t xml:space="preserve">    private String email;</w:t>
      </w:r>
    </w:p>
    <w:p>
      <w:pPr>
        <w:pStyle w:val="Code"/>
        <w:keepLines/>
        <w:shd w:fill="F3F6F8"/>
        <w:spacing w:before="0" w:after="0"/>
        <w:ind w:left="150" w:right="100"/>
      </w:pPr>
      <w:r>
        <w:rPr>
          <w:rFonts w:ascii="Consolas" w:hAnsi="Consolas" w:eastAsia="Consolas"/>
          <w:sz w:val="14"/>
        </w:rPr>
        <w:t xml:space="preserve">    private String username;</w:t>
      </w:r>
    </w:p>
    <w:p>
      <w:pPr>
        <w:pStyle w:val="Code"/>
        <w:keepLines/>
        <w:shd w:fill="F3F6F8"/>
        <w:spacing w:before="0" w:after="0"/>
        <w:ind w:left="150" w:right="100"/>
      </w:pPr>
      <w:r>
        <w:rPr>
          <w:rFonts w:ascii="Consolas" w:hAnsi="Consolas" w:eastAsia="Consolas"/>
          <w:sz w:val="14"/>
        </w:rPr>
        <w:t xml:space="preserve">    private String password;</w:t>
      </w:r>
    </w:p>
    <w:p>
      <w:pPr>
        <w:pStyle w:val="Code"/>
        <w:keepLines/>
        <w:shd w:fill="F3F6F8"/>
        <w:spacing w:before="0" w:after="0"/>
        <w:ind w:left="150" w:right="100"/>
      </w:pPr>
      <w:r>
        <w:rPr>
          <w:rFonts w:ascii="Consolas" w:hAnsi="Consolas" w:eastAsia="Consolas"/>
          <w:sz w:val="14"/>
        </w:rPr>
        <w:t xml:space="preserve">    private Name name;</w:t>
      </w:r>
    </w:p>
    <w:p>
      <w:pPr>
        <w:pStyle w:val="Code"/>
        <w:keepLines/>
        <w:shd w:fill="F3F6F8"/>
        <w:spacing w:before="0" w:after="0"/>
        <w:ind w:left="150" w:right="100"/>
      </w:pPr>
      <w:r>
        <w:rPr>
          <w:rFonts w:ascii="Consolas" w:hAnsi="Consolas" w:eastAsia="Consolas"/>
          <w:sz w:val="14"/>
        </w:rPr>
        <w:t xml:space="preserve">    private String phone;</w:t>
      </w:r>
    </w:p>
    <w:p>
      <w:pPr>
        <w:pStyle w:val="Code"/>
        <w:keepLines/>
        <w:shd w:fill="F3F6F8"/>
        <w:spacing w:before="0" w:after="0"/>
        <w:ind w:left="150" w:right="100"/>
      </w:pPr>
      <w:r>
        <w:rPr>
          <w:rFonts w:ascii="Consolas" w:hAnsi="Consolas" w:eastAsia="Consolas"/>
          <w:sz w:val="14"/>
        </w:rPr>
        <w:t>}</w:t>
      </w:r>
    </w:p>
    <w:p>
      <w:pPr>
        <w:spacing w:after="40"/>
      </w:pPr>
    </w:p>
    <w:p>
      <w:pPr>
        <w:pStyle w:val="Heading2"/>
      </w:pPr>
      <w:r>
        <w:t>7.3 Special field names and mapping</w:t>
      </w:r>
    </w:p>
    <w:p>
      <w:r>
        <w:t>Java property names should follow Java naming conventions. The JSON key long is awkward as a Java identifier, and __v is an API-specific field name. @JsonProperty tells Jackson which JSON property should map to a Java field. If a response includes __v, map it in a response DTO. Omit server-managed fields from a create-request DTO unless the API contract explicitly requires them.</w:t>
      </w:r>
    </w:p>
    <w:p>
      <w:pPr>
        <w:pStyle w:val="Heading2"/>
      </w:pPr>
      <w:r>
        <w:t>7.4 Build the object graph</w:t>
      </w:r>
    </w:p>
    <w:p>
      <w:pPr>
        <w:pStyle w:val="Code"/>
        <w:keepLines/>
        <w:shd w:fill="F3F6F8"/>
        <w:spacing w:before="0" w:after="0"/>
        <w:ind w:left="150" w:right="100"/>
      </w:pPr>
      <w:r>
        <w:rPr>
          <w:rFonts w:ascii="Consolas" w:hAnsi="Consolas" w:eastAsia="Consolas"/>
          <w:sz w:val="14"/>
        </w:rPr>
        <w:t>Name name = new Name();</w:t>
      </w:r>
    </w:p>
    <w:p>
      <w:pPr>
        <w:pStyle w:val="Code"/>
        <w:keepLines/>
        <w:shd w:fill="F3F6F8"/>
        <w:spacing w:before="0" w:after="0"/>
        <w:ind w:left="150" w:right="100"/>
      </w:pPr>
      <w:r>
        <w:rPr>
          <w:rFonts w:ascii="Consolas" w:hAnsi="Consolas" w:eastAsia="Consolas"/>
          <w:sz w:val="14"/>
        </w:rPr>
        <w:t>name.setFirstname(faker.name().firstName());</w:t>
      </w:r>
    </w:p>
    <w:p>
      <w:pPr>
        <w:pStyle w:val="Code"/>
        <w:keepLines/>
        <w:shd w:fill="F3F6F8"/>
        <w:spacing w:before="0" w:after="0"/>
        <w:ind w:left="150" w:right="100"/>
      </w:pPr>
      <w:r>
        <w:rPr>
          <w:rFonts w:ascii="Consolas" w:hAnsi="Consolas" w:eastAsia="Consolas"/>
          <w:sz w:val="14"/>
        </w:rPr>
        <w:t>name.setLastname(faker.name().lastName());</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Geolocation geo = new Geolocation();</w:t>
      </w:r>
    </w:p>
    <w:p>
      <w:pPr>
        <w:pStyle w:val="Code"/>
        <w:keepLines/>
        <w:shd w:fill="F3F6F8"/>
        <w:spacing w:before="0" w:after="0"/>
        <w:ind w:left="150" w:right="100"/>
      </w:pPr>
      <w:r>
        <w:rPr>
          <w:rFonts w:ascii="Consolas" w:hAnsi="Consolas" w:eastAsia="Consolas"/>
          <w:sz w:val="14"/>
        </w:rPr>
        <w:t>geo.setLat("-37.3159");</w:t>
      </w:r>
    </w:p>
    <w:p>
      <w:pPr>
        <w:pStyle w:val="Code"/>
        <w:keepLines/>
        <w:shd w:fill="F3F6F8"/>
        <w:spacing w:before="0" w:after="0"/>
        <w:ind w:left="150" w:right="100"/>
      </w:pPr>
      <w:r>
        <w:rPr>
          <w:rFonts w:ascii="Consolas" w:hAnsi="Consolas" w:eastAsia="Consolas"/>
          <w:sz w:val="14"/>
        </w:rPr>
        <w:t>geo.setGeoLong("81.1496");</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Address address = new Address();</w:t>
      </w:r>
    </w:p>
    <w:p>
      <w:pPr>
        <w:pStyle w:val="Code"/>
        <w:keepLines/>
        <w:shd w:fill="F3F6F8"/>
        <w:spacing w:before="0" w:after="0"/>
        <w:ind w:left="150" w:right="100"/>
      </w:pPr>
      <w:r>
        <w:rPr>
          <w:rFonts w:ascii="Consolas" w:hAnsi="Consolas" w:eastAsia="Consolas"/>
          <w:sz w:val="14"/>
        </w:rPr>
        <w:t>address.setGeolocation(geo);</w:t>
      </w:r>
    </w:p>
    <w:p>
      <w:pPr>
        <w:pStyle w:val="Code"/>
        <w:keepLines/>
        <w:shd w:fill="F3F6F8"/>
        <w:spacing w:before="0" w:after="0"/>
        <w:ind w:left="150" w:right="100"/>
      </w:pPr>
      <w:r>
        <w:rPr>
          <w:rFonts w:ascii="Consolas" w:hAnsi="Consolas" w:eastAsia="Consolas"/>
          <w:sz w:val="14"/>
        </w:rPr>
        <w:t>address.setCity(faker.address().city());</w:t>
      </w:r>
    </w:p>
    <w:p>
      <w:pPr>
        <w:pStyle w:val="Code"/>
        <w:keepLines/>
        <w:shd w:fill="F3F6F8"/>
        <w:spacing w:before="0" w:after="0"/>
        <w:ind w:left="150" w:right="100"/>
      </w:pPr>
      <w:r>
        <w:rPr>
          <w:rFonts w:ascii="Consolas" w:hAnsi="Consolas" w:eastAsia="Consolas"/>
          <w:sz w:val="14"/>
        </w:rPr>
        <w:t>address.setStreet(faker.address().streetAddress());</w:t>
      </w:r>
    </w:p>
    <w:p>
      <w:pPr>
        <w:pStyle w:val="Code"/>
        <w:keepLines/>
        <w:shd w:fill="F3F6F8"/>
        <w:spacing w:before="0" w:after="0"/>
        <w:ind w:left="150" w:right="100"/>
      </w:pPr>
      <w:r>
        <w:rPr>
          <w:rFonts w:ascii="Consolas" w:hAnsi="Consolas" w:eastAsia="Consolas"/>
          <w:sz w:val="14"/>
        </w:rPr>
        <w:t>address.setZipcode(faker.address().zipCode());</w:t>
      </w:r>
    </w:p>
    <w:p>
      <w:pPr>
        <w:pStyle w:val="Code"/>
        <w:keepLines/>
        <w:shd w:fill="F3F6F8"/>
        <w:spacing w:before="0" w:after="0"/>
        <w:ind w:left="150" w:right="100"/>
      </w:pPr>
      <w:r>
        <w:rPr>
          <w:rFonts w:ascii="Consolas" w:hAnsi="Consolas" w:eastAsia="Consolas"/>
          <w:sz w:val="14"/>
        </w:rPr>
        <w:t>address.setNumber(123);</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Users user = new Users();</w:t>
      </w:r>
    </w:p>
    <w:p>
      <w:pPr>
        <w:pStyle w:val="Code"/>
        <w:keepLines/>
        <w:shd w:fill="F3F6F8"/>
        <w:spacing w:before="0" w:after="0"/>
        <w:ind w:left="150" w:right="100"/>
      </w:pPr>
      <w:r>
        <w:rPr>
          <w:rFonts w:ascii="Consolas" w:hAnsi="Consolas" w:eastAsia="Consolas"/>
          <w:sz w:val="14"/>
        </w:rPr>
        <w:t>user.setName(name);</w:t>
      </w:r>
    </w:p>
    <w:p>
      <w:pPr>
        <w:pStyle w:val="Code"/>
        <w:keepLines/>
        <w:shd w:fill="F3F6F8"/>
        <w:spacing w:before="0" w:after="0"/>
        <w:ind w:left="150" w:right="100"/>
      </w:pPr>
      <w:r>
        <w:rPr>
          <w:rFonts w:ascii="Consolas" w:hAnsi="Consolas" w:eastAsia="Consolas"/>
          <w:sz w:val="14"/>
        </w:rPr>
        <w:t>user.setAddress(address);</w:t>
      </w:r>
    </w:p>
    <w:p>
      <w:pPr>
        <w:pStyle w:val="Code"/>
        <w:keepLines/>
        <w:shd w:fill="F3F6F8"/>
        <w:spacing w:before="0" w:after="0"/>
        <w:ind w:left="150" w:right="100"/>
      </w:pPr>
      <w:r>
        <w:rPr>
          <w:rFonts w:ascii="Consolas" w:hAnsi="Consolas" w:eastAsia="Consolas"/>
          <w:sz w:val="14"/>
        </w:rPr>
        <w:t>user.setEmail(faker.internet().emailAddress());</w:t>
      </w:r>
    </w:p>
    <w:p>
      <w:pPr>
        <w:pStyle w:val="Code"/>
        <w:keepLines/>
        <w:shd w:fill="F3F6F8"/>
        <w:spacing w:before="0" w:after="0"/>
        <w:ind w:left="150" w:right="100"/>
      </w:pPr>
      <w:r>
        <w:rPr>
          <w:rFonts w:ascii="Consolas" w:hAnsi="Consolas" w:eastAsia="Consolas"/>
          <w:sz w:val="14"/>
        </w:rPr>
        <w:t>user.setUsername("qa_" + UUID.randomUUID().toString().replace("-", ""));</w:t>
      </w:r>
    </w:p>
    <w:p>
      <w:pPr>
        <w:pStyle w:val="Code"/>
        <w:keepLines/>
        <w:shd w:fill="F3F6F8"/>
        <w:spacing w:before="0" w:after="0"/>
        <w:ind w:left="150" w:right="100"/>
      </w:pPr>
      <w:r>
        <w:rPr>
          <w:rFonts w:ascii="Consolas" w:hAnsi="Consolas" w:eastAsia="Consolas"/>
          <w:sz w:val="14"/>
        </w:rPr>
        <w:t>user.setPassword("Use-a-test-secret-from-config");</w:t>
      </w:r>
    </w:p>
    <w:p>
      <w:pPr>
        <w:pStyle w:val="Code"/>
        <w:keepLines/>
        <w:shd w:fill="F3F6F8"/>
        <w:spacing w:before="0" w:after="0"/>
        <w:ind w:left="150" w:right="100"/>
      </w:pPr>
      <w:r>
        <w:rPr>
          <w:rFonts w:ascii="Consolas" w:hAnsi="Consolas" w:eastAsia="Consolas"/>
          <w:sz w:val="14"/>
        </w:rPr>
        <w:t>user.setPhone("+1-555-0100");</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String json = mapper.writerWithDefaultPrettyPrinter()</w:t>
      </w:r>
    </w:p>
    <w:p>
      <w:pPr>
        <w:pStyle w:val="Code"/>
        <w:keepLines/>
        <w:shd w:fill="F3F6F8"/>
        <w:spacing w:before="0" w:after="0"/>
        <w:ind w:left="150" w:right="100"/>
      </w:pPr>
      <w:r>
        <w:rPr>
          <w:rFonts w:ascii="Consolas" w:hAnsi="Consolas" w:eastAsia="Consolas"/>
          <w:sz w:val="14"/>
        </w:rPr>
        <w:t xml:space="preserve">                    .writeValueAsString(user);</w:t>
      </w:r>
    </w:p>
    <w:p>
      <w:pPr>
        <w:spacing w:after="40"/>
      </w:pPr>
    </w:p>
    <w:p>
      <w:r>
        <w:t>Objects are assembled from the inside out: create Name and Geolocation first, attach them to Address and Users, then serialize the root Users object. Jackson walks the nested references and emits nested JSON.</w:t>
      </w:r>
    </w:p>
    <w:p>
      <w:pPr>
        <w:pStyle w:val="Heading1"/>
      </w:pPr>
      <w:r>
        <w:t>8. Complete nested User POST example</w:t>
      </w:r>
    </w:p>
    <w:p>
      <w:pPr>
        <w:pStyle w:val="Code"/>
        <w:keepLines/>
        <w:shd w:fill="F3F6F8"/>
        <w:spacing w:before="0" w:after="0"/>
        <w:ind w:left="150" w:right="100"/>
      </w:pPr>
      <w:r>
        <w:rPr>
          <w:rFonts w:ascii="Consolas" w:hAnsi="Consolas" w:eastAsia="Consolas"/>
          <w:sz w:val="14"/>
        </w:rPr>
        <w:t>package tests;</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import static io.restassured.RestAssured.given;</w:t>
      </w:r>
    </w:p>
    <w:p>
      <w:pPr>
        <w:pStyle w:val="Code"/>
        <w:keepLines/>
        <w:shd w:fill="F3F6F8"/>
        <w:spacing w:before="0" w:after="0"/>
        <w:ind w:left="150" w:right="100"/>
      </w:pPr>
      <w:r>
        <w:rPr>
          <w:rFonts w:ascii="Consolas" w:hAnsi="Consolas" w:eastAsia="Consolas"/>
          <w:sz w:val="14"/>
        </w:rPr>
        <w:t>import static org.hamcrest.Matchers.notNullValue;</w:t>
      </w:r>
    </w:p>
    <w:p>
      <w:pPr>
        <w:pStyle w:val="Code"/>
        <w:keepLines/>
        <w:shd w:fill="F3F6F8"/>
        <w:spacing w:before="0" w:after="0"/>
        <w:ind w:left="150" w:right="100"/>
      </w:pPr>
      <w:r>
        <w:rPr>
          <w:rFonts w:ascii="Consolas" w:hAnsi="Consolas" w:eastAsia="Consolas"/>
          <w:sz w:val="14"/>
        </w:rPr>
        <w:t>import static org.hamcrest.Matchers.equalTo;</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import java.io.IOException;</w:t>
      </w:r>
    </w:p>
    <w:p>
      <w:pPr>
        <w:pStyle w:val="Code"/>
        <w:keepLines/>
        <w:shd w:fill="F3F6F8"/>
        <w:spacing w:before="0" w:after="0"/>
        <w:ind w:left="150" w:right="100"/>
      </w:pPr>
      <w:r>
        <w:rPr>
          <w:rFonts w:ascii="Consolas" w:hAnsi="Consolas" w:eastAsia="Consolas"/>
          <w:sz w:val="14"/>
        </w:rPr>
        <w:t>import java.util.UUID;</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import org.testng.annotations.Test;</w:t>
      </w:r>
    </w:p>
    <w:p>
      <w:pPr>
        <w:pStyle w:val="Code"/>
        <w:keepLines/>
        <w:shd w:fill="F3F6F8"/>
        <w:spacing w:before="0" w:after="0"/>
        <w:ind w:left="150" w:right="100"/>
      </w:pPr>
      <w:r>
        <w:rPr>
          <w:rFonts w:ascii="Consolas" w:hAnsi="Consolas" w:eastAsia="Consolas"/>
          <w:sz w:val="14"/>
        </w:rPr>
        <w:t>import com.fasterxml.jackson.databind.ObjectMapper;</w:t>
      </w:r>
    </w:p>
    <w:p>
      <w:pPr>
        <w:pStyle w:val="Code"/>
        <w:keepLines/>
        <w:shd w:fill="F3F6F8"/>
        <w:spacing w:before="0" w:after="0"/>
        <w:ind w:left="150" w:right="100"/>
      </w:pPr>
      <w:r>
        <w:rPr>
          <w:rFonts w:ascii="Consolas" w:hAnsi="Consolas" w:eastAsia="Consolas"/>
          <w:sz w:val="14"/>
        </w:rPr>
        <w:t>import com.github.javafaker.Faker;</w:t>
      </w:r>
    </w:p>
    <w:p>
      <w:pPr>
        <w:pStyle w:val="Code"/>
        <w:keepLines/>
        <w:shd w:fill="F3F6F8"/>
        <w:spacing w:before="0" w:after="0"/>
        <w:ind w:left="150" w:right="100"/>
      </w:pPr>
      <w:r>
        <w:rPr>
          <w:rFonts w:ascii="Consolas" w:hAnsi="Consolas" w:eastAsia="Consolas"/>
          <w:sz w:val="14"/>
        </w:rPr>
        <w:t>import io.restassured.http.ContentType;</w:t>
      </w:r>
    </w:p>
    <w:p>
      <w:pPr>
        <w:pStyle w:val="Code"/>
        <w:keepLines/>
        <w:shd w:fill="F3F6F8"/>
        <w:spacing w:before="0" w:after="0"/>
        <w:ind w:left="150" w:right="100"/>
      </w:pPr>
      <w:r>
        <w:rPr>
          <w:rFonts w:ascii="Consolas" w:hAnsi="Consolas" w:eastAsia="Consolas"/>
          <w:sz w:val="14"/>
        </w:rPr>
        <w:t>import io.restassured.response.Response;</w:t>
      </w:r>
    </w:p>
    <w:p>
      <w:pPr>
        <w:pStyle w:val="Code"/>
        <w:keepLines/>
        <w:shd w:fill="F3F6F8"/>
        <w:spacing w:before="0" w:after="0"/>
        <w:ind w:left="150" w:right="100"/>
      </w:pPr>
      <w:r>
        <w:rPr>
          <w:rFonts w:ascii="Consolas" w:hAnsi="Consolas" w:eastAsia="Consolas"/>
          <w:sz w:val="14"/>
        </w:rPr>
        <w:t>import pojo.Address;</w:t>
      </w:r>
    </w:p>
    <w:p>
      <w:pPr>
        <w:pStyle w:val="Code"/>
        <w:keepLines/>
        <w:shd w:fill="F3F6F8"/>
        <w:spacing w:before="0" w:after="0"/>
        <w:ind w:left="150" w:right="100"/>
      </w:pPr>
      <w:r>
        <w:rPr>
          <w:rFonts w:ascii="Consolas" w:hAnsi="Consolas" w:eastAsia="Consolas"/>
          <w:sz w:val="14"/>
        </w:rPr>
        <w:t>import pojo.Geolocation;</w:t>
      </w:r>
    </w:p>
    <w:p>
      <w:pPr>
        <w:pStyle w:val="Code"/>
        <w:keepLines/>
        <w:shd w:fill="F3F6F8"/>
        <w:spacing w:before="0" w:after="0"/>
        <w:ind w:left="150" w:right="100"/>
      </w:pPr>
      <w:r>
        <w:rPr>
          <w:rFonts w:ascii="Consolas" w:hAnsi="Consolas" w:eastAsia="Consolas"/>
          <w:sz w:val="14"/>
        </w:rPr>
        <w:t>import pojo.Name;</w:t>
      </w:r>
    </w:p>
    <w:p>
      <w:pPr>
        <w:pStyle w:val="Code"/>
        <w:keepLines/>
        <w:shd w:fill="F3F6F8"/>
        <w:spacing w:before="0" w:after="0"/>
        <w:ind w:left="150" w:right="100"/>
      </w:pPr>
      <w:r>
        <w:rPr>
          <w:rFonts w:ascii="Consolas" w:hAnsi="Consolas" w:eastAsia="Consolas"/>
          <w:sz w:val="14"/>
        </w:rPr>
        <w:t>import pojo.Users;</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public class UserApiTest {</w:t>
      </w:r>
    </w:p>
    <w:p>
      <w:pPr>
        <w:pStyle w:val="Code"/>
        <w:keepLines/>
        <w:shd w:fill="F3F6F8"/>
        <w:spacing w:before="0" w:after="0"/>
        <w:ind w:left="150" w:right="100"/>
      </w:pPr>
      <w:r>
        <w:rPr>
          <w:rFonts w:ascii="Consolas" w:hAnsi="Consolas" w:eastAsia="Consolas"/>
          <w:sz w:val="14"/>
        </w:rPr>
        <w:t xml:space="preserve">    @Test</w:t>
      </w:r>
    </w:p>
    <w:p>
      <w:pPr>
        <w:pStyle w:val="Code"/>
        <w:keepLines/>
        <w:shd w:fill="F3F6F8"/>
        <w:spacing w:before="0" w:after="0"/>
        <w:ind w:left="150" w:right="100"/>
      </w:pPr>
      <w:r>
        <w:rPr>
          <w:rFonts w:ascii="Consolas" w:hAnsi="Consolas" w:eastAsia="Consolas"/>
          <w:sz w:val="14"/>
        </w:rPr>
        <w:t xml:space="preserve">    public void createUserWithNestedPayload() throws IOException {</w:t>
      </w:r>
    </w:p>
    <w:p>
      <w:pPr>
        <w:pStyle w:val="Code"/>
        <w:keepLines/>
        <w:shd w:fill="F3F6F8"/>
        <w:spacing w:before="0" w:after="0"/>
        <w:ind w:left="150" w:right="100"/>
      </w:pPr>
      <w:r>
        <w:rPr>
          <w:rFonts w:ascii="Consolas" w:hAnsi="Consolas" w:eastAsia="Consolas"/>
          <w:sz w:val="14"/>
        </w:rPr>
        <w:t xml:space="preserve">        Faker faker = new Faker();</w:t>
      </w:r>
    </w:p>
    <w:p>
      <w:pPr>
        <w:pStyle w:val="Code"/>
        <w:keepLines/>
        <w:shd w:fill="F3F6F8"/>
        <w:spacing w:before="0" w:after="0"/>
        <w:ind w:left="150" w:right="100"/>
      </w:pPr>
      <w:r>
        <w:rPr>
          <w:rFonts w:ascii="Consolas" w:hAnsi="Consolas" w:eastAsia="Consolas"/>
          <w:sz w:val="14"/>
        </w:rPr>
        <w:t xml:space="preserve">        ObjectMapper mapper = new ObjectMapper();</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Name name = new Name();</w:t>
      </w:r>
    </w:p>
    <w:p>
      <w:pPr>
        <w:pStyle w:val="Code"/>
        <w:keepLines/>
        <w:shd w:fill="F3F6F8"/>
        <w:spacing w:before="0" w:after="0"/>
        <w:ind w:left="150" w:right="100"/>
      </w:pPr>
      <w:r>
        <w:rPr>
          <w:rFonts w:ascii="Consolas" w:hAnsi="Consolas" w:eastAsia="Consolas"/>
          <w:sz w:val="14"/>
        </w:rPr>
        <w:t xml:space="preserve">        name.setFirstname(faker.name().firstName());</w:t>
      </w:r>
    </w:p>
    <w:p>
      <w:pPr>
        <w:pStyle w:val="Code"/>
        <w:keepLines/>
        <w:shd w:fill="F3F6F8"/>
        <w:spacing w:before="0" w:after="0"/>
        <w:ind w:left="150" w:right="100"/>
      </w:pPr>
      <w:r>
        <w:rPr>
          <w:rFonts w:ascii="Consolas" w:hAnsi="Consolas" w:eastAsia="Consolas"/>
          <w:sz w:val="14"/>
        </w:rPr>
        <w:t xml:space="preserve">        name.setLastname(faker.name().lastName());</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Geolocation geo = new Geolocation();</w:t>
      </w:r>
    </w:p>
    <w:p>
      <w:pPr>
        <w:pStyle w:val="Code"/>
        <w:keepLines/>
        <w:shd w:fill="F3F6F8"/>
        <w:spacing w:before="0" w:after="0"/>
        <w:ind w:left="150" w:right="100"/>
      </w:pPr>
      <w:r>
        <w:rPr>
          <w:rFonts w:ascii="Consolas" w:hAnsi="Consolas" w:eastAsia="Consolas"/>
          <w:sz w:val="14"/>
        </w:rPr>
        <w:t xml:space="preserve">        geo.setLat("-37.3159");</w:t>
      </w:r>
    </w:p>
    <w:p>
      <w:pPr>
        <w:pStyle w:val="Code"/>
        <w:keepLines/>
        <w:shd w:fill="F3F6F8"/>
        <w:spacing w:before="0" w:after="0"/>
        <w:ind w:left="150" w:right="100"/>
      </w:pPr>
      <w:r>
        <w:rPr>
          <w:rFonts w:ascii="Consolas" w:hAnsi="Consolas" w:eastAsia="Consolas"/>
          <w:sz w:val="14"/>
        </w:rPr>
        <w:t xml:space="preserve">        geo.setGeoLong("81.1496");</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Address address = new Address();</w:t>
      </w:r>
    </w:p>
    <w:p>
      <w:pPr>
        <w:pStyle w:val="Code"/>
        <w:keepLines/>
        <w:shd w:fill="F3F6F8"/>
        <w:spacing w:before="0" w:after="0"/>
        <w:ind w:left="150" w:right="100"/>
      </w:pPr>
      <w:r>
        <w:rPr>
          <w:rFonts w:ascii="Consolas" w:hAnsi="Consolas" w:eastAsia="Consolas"/>
          <w:sz w:val="14"/>
        </w:rPr>
        <w:t xml:space="preserve">        address.setGeolocation(geo);</w:t>
      </w:r>
    </w:p>
    <w:p>
      <w:pPr>
        <w:pStyle w:val="Code"/>
        <w:keepLines/>
        <w:shd w:fill="F3F6F8"/>
        <w:spacing w:before="0" w:after="0"/>
        <w:ind w:left="150" w:right="100"/>
      </w:pPr>
      <w:r>
        <w:rPr>
          <w:rFonts w:ascii="Consolas" w:hAnsi="Consolas" w:eastAsia="Consolas"/>
          <w:sz w:val="14"/>
        </w:rPr>
        <w:t xml:space="preserve">        address.setCity(faker.address().city());</w:t>
      </w:r>
    </w:p>
    <w:p>
      <w:pPr>
        <w:pStyle w:val="Code"/>
        <w:keepLines/>
        <w:shd w:fill="F3F6F8"/>
        <w:spacing w:before="0" w:after="0"/>
        <w:ind w:left="150" w:right="100"/>
      </w:pPr>
      <w:r>
        <w:rPr>
          <w:rFonts w:ascii="Consolas" w:hAnsi="Consolas" w:eastAsia="Consolas"/>
          <w:sz w:val="14"/>
        </w:rPr>
        <w:t xml:space="preserve">        address.setStreet(faker.address().streetAddress());</w:t>
      </w:r>
    </w:p>
    <w:p>
      <w:pPr>
        <w:pStyle w:val="Code"/>
        <w:keepLines/>
        <w:shd w:fill="F3F6F8"/>
        <w:spacing w:before="0" w:after="0"/>
        <w:ind w:left="150" w:right="100"/>
      </w:pPr>
      <w:r>
        <w:rPr>
          <w:rFonts w:ascii="Consolas" w:hAnsi="Consolas" w:eastAsia="Consolas"/>
          <w:sz w:val="14"/>
        </w:rPr>
        <w:t xml:space="preserve">        address.setZipcode(faker.address().zipCode());</w:t>
      </w:r>
    </w:p>
    <w:p>
      <w:pPr>
        <w:pStyle w:val="Code"/>
        <w:keepLines/>
        <w:shd w:fill="F3F6F8"/>
        <w:spacing w:before="0" w:after="0"/>
        <w:ind w:left="150" w:right="100"/>
      </w:pPr>
      <w:r>
        <w:rPr>
          <w:rFonts w:ascii="Consolas" w:hAnsi="Consolas" w:eastAsia="Consolas"/>
          <w:sz w:val="14"/>
        </w:rPr>
        <w:t xml:space="preserve">        address.setNumber(123);</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Users user = new Users();</w:t>
      </w:r>
    </w:p>
    <w:p>
      <w:pPr>
        <w:pStyle w:val="Code"/>
        <w:keepLines/>
        <w:shd w:fill="F3F6F8"/>
        <w:spacing w:before="0" w:after="0"/>
        <w:ind w:left="150" w:right="100"/>
      </w:pPr>
      <w:r>
        <w:rPr>
          <w:rFonts w:ascii="Consolas" w:hAnsi="Consolas" w:eastAsia="Consolas"/>
          <w:sz w:val="14"/>
        </w:rPr>
        <w:t xml:space="preserve">        user.setName(name);</w:t>
      </w:r>
    </w:p>
    <w:p>
      <w:pPr>
        <w:pStyle w:val="Code"/>
        <w:keepLines/>
        <w:shd w:fill="F3F6F8"/>
        <w:spacing w:before="0" w:after="0"/>
        <w:ind w:left="150" w:right="100"/>
      </w:pPr>
      <w:r>
        <w:rPr>
          <w:rFonts w:ascii="Consolas" w:hAnsi="Consolas" w:eastAsia="Consolas"/>
          <w:sz w:val="14"/>
        </w:rPr>
        <w:t xml:space="preserve">        user.setAddress(address);</w:t>
      </w:r>
    </w:p>
    <w:p>
      <w:pPr>
        <w:pStyle w:val="Code"/>
        <w:keepLines/>
        <w:shd w:fill="F3F6F8"/>
        <w:spacing w:before="0" w:after="0"/>
        <w:ind w:left="150" w:right="100"/>
      </w:pPr>
      <w:r>
        <w:rPr>
          <w:rFonts w:ascii="Consolas" w:hAnsi="Consolas" w:eastAsia="Consolas"/>
          <w:sz w:val="14"/>
        </w:rPr>
        <w:t xml:space="preserve">        user.setEmail(faker.internet().emailAddress());</w:t>
      </w:r>
    </w:p>
    <w:p>
      <w:pPr>
        <w:pStyle w:val="Code"/>
        <w:keepLines/>
        <w:shd w:fill="F3F6F8"/>
        <w:spacing w:before="0" w:after="0"/>
        <w:ind w:left="150" w:right="100"/>
      </w:pPr>
      <w:r>
        <w:rPr>
          <w:rFonts w:ascii="Consolas" w:hAnsi="Consolas" w:eastAsia="Consolas"/>
          <w:sz w:val="14"/>
        </w:rPr>
        <w:t xml:space="preserve">        user.setUsername("qa_" + UUID.randomUUID().toString().replace("-", ""));</w:t>
      </w:r>
    </w:p>
    <w:p>
      <w:pPr>
        <w:pStyle w:val="Code"/>
        <w:keepLines/>
        <w:shd w:fill="F3F6F8"/>
        <w:spacing w:before="0" w:after="0"/>
        <w:ind w:left="150" w:right="100"/>
      </w:pPr>
      <w:r>
        <w:rPr>
          <w:rFonts w:ascii="Consolas" w:hAnsi="Consolas" w:eastAsia="Consolas"/>
          <w:sz w:val="14"/>
        </w:rPr>
        <w:t xml:space="preserve">        user.setPassword("test-only-secret-from-config");</w:t>
      </w:r>
    </w:p>
    <w:p>
      <w:pPr>
        <w:pStyle w:val="Code"/>
        <w:keepLines/>
        <w:shd w:fill="F3F6F8"/>
        <w:spacing w:before="0" w:after="0"/>
        <w:ind w:left="150" w:right="100"/>
      </w:pPr>
      <w:r>
        <w:rPr>
          <w:rFonts w:ascii="Consolas" w:hAnsi="Consolas" w:eastAsia="Consolas"/>
          <w:sz w:val="14"/>
        </w:rPr>
        <w:t xml:space="preserve">        user.setPhone("+1-555-0100");</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String json = mapper.writeValueAsString(user);</w:t>
      </w:r>
    </w:p>
    <w:p>
      <w:pPr>
        <w:pStyle w:val="Code"/>
        <w:keepLines/>
        <w:shd w:fill="F3F6F8"/>
        <w:spacing w:before="0" w:after="0"/>
        <w:ind w:left="150" w:right="100"/>
      </w:pPr>
      <w:r>
        <w:rPr>
          <w:rFonts w:ascii="Consolas" w:hAnsi="Consolas" w:eastAsia="Consolas"/>
          <w:sz w:val="14"/>
        </w:rPr>
        <w:t xml:space="preserve">        Response response = given()</w:t>
      </w:r>
    </w:p>
    <w:p>
      <w:pPr>
        <w:pStyle w:val="Code"/>
        <w:keepLines/>
        <w:shd w:fill="F3F6F8"/>
        <w:spacing w:before="0" w:after="0"/>
        <w:ind w:left="150" w:right="100"/>
      </w:pPr>
      <w:r>
        <w:rPr>
          <w:rFonts w:ascii="Consolas" w:hAnsi="Consolas" w:eastAsia="Consolas"/>
          <w:sz w:val="14"/>
        </w:rPr>
        <w:t xml:space="preserve">            .contentType(ContentType.JSON)</w:t>
      </w:r>
    </w:p>
    <w:p>
      <w:pPr>
        <w:pStyle w:val="Code"/>
        <w:keepLines/>
        <w:shd w:fill="F3F6F8"/>
        <w:spacing w:before="0" w:after="0"/>
        <w:ind w:left="150" w:right="100"/>
      </w:pPr>
      <w:r>
        <w:rPr>
          <w:rFonts w:ascii="Consolas" w:hAnsi="Consolas" w:eastAsia="Consolas"/>
          <w:sz w:val="14"/>
        </w:rPr>
        <w:t xml:space="preserve">            .accept(ContentType.JSON)</w:t>
      </w:r>
    </w:p>
    <w:p>
      <w:pPr>
        <w:pStyle w:val="Code"/>
        <w:keepLines/>
        <w:shd w:fill="F3F6F8"/>
        <w:spacing w:before="0" w:after="0"/>
        <w:ind w:left="150" w:right="100"/>
      </w:pPr>
      <w:r>
        <w:rPr>
          <w:rFonts w:ascii="Consolas" w:hAnsi="Consolas" w:eastAsia="Consolas"/>
          <w:sz w:val="14"/>
        </w:rPr>
        <w:t xml:space="preserve">            .body(json)</w:t>
      </w:r>
    </w:p>
    <w:p>
      <w:pPr>
        <w:pStyle w:val="Code"/>
        <w:keepLines/>
        <w:shd w:fill="F3F6F8"/>
        <w:spacing w:before="0" w:after="0"/>
        <w:ind w:left="150" w:right="100"/>
      </w:pPr>
      <w:r>
        <w:rPr>
          <w:rFonts w:ascii="Consolas" w:hAnsi="Consolas" w:eastAsia="Consolas"/>
          <w:sz w:val="14"/>
        </w:rPr>
        <w:t xml:space="preserve">        .when()</w:t>
      </w:r>
    </w:p>
    <w:p>
      <w:pPr>
        <w:pStyle w:val="Code"/>
        <w:keepLines/>
        <w:shd w:fill="F3F6F8"/>
        <w:spacing w:before="0" w:after="0"/>
        <w:ind w:left="150" w:right="100"/>
      </w:pPr>
      <w:r>
        <w:rPr>
          <w:rFonts w:ascii="Consolas" w:hAnsi="Consolas" w:eastAsia="Consolas"/>
          <w:sz w:val="14"/>
        </w:rPr>
        <w:t xml:space="preserve">            .post("https://fakestoreapi.com/users");</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response.then()</w:t>
      </w:r>
    </w:p>
    <w:p>
      <w:pPr>
        <w:pStyle w:val="Code"/>
        <w:keepLines/>
        <w:shd w:fill="F3F6F8"/>
        <w:spacing w:before="0" w:after="0"/>
        <w:ind w:left="150" w:right="100"/>
      </w:pPr>
      <w:r>
        <w:rPr>
          <w:rFonts w:ascii="Consolas" w:hAnsi="Consolas" w:eastAsia="Consolas"/>
          <w:sz w:val="14"/>
        </w:rPr>
        <w:t xml:space="preserve">            .statusCode(200) // Verify the target API contract before using this value.</w:t>
      </w:r>
    </w:p>
    <w:p>
      <w:pPr>
        <w:pStyle w:val="Code"/>
        <w:keepLines/>
        <w:shd w:fill="F3F6F8"/>
        <w:spacing w:before="0" w:after="0"/>
        <w:ind w:left="150" w:right="100"/>
      </w:pPr>
      <w:r>
        <w:rPr>
          <w:rFonts w:ascii="Consolas" w:hAnsi="Consolas" w:eastAsia="Consolas"/>
          <w:sz w:val="14"/>
        </w:rPr>
        <w:t xml:space="preserve">            .body("id", notNullValue());</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w:t>
      </w:r>
    </w:p>
    <w:p>
      <w:pPr>
        <w:spacing w:after="40"/>
      </w:pPr>
    </w:p>
    <w:tbl>
      <w:tblPr>
        <w:tblW w:type="auto" w:w="0"/>
        <w:jc w:val="center"/>
        <w:tblLook w:firstColumn="1" w:firstRow="1" w:lastColumn="0" w:lastRow="0" w:noHBand="0" w:noVBand="1" w:val="04A0"/>
      </w:tblPr>
      <w:tblGrid>
        <w:gridCol w:w="10080"/>
      </w:tblGrid>
      <w:tr>
        <w:tc>
          <w:tcPr>
            <w:tcW w:type="dxa" w:w="10080"/>
            <w:vAlign w:val="center"/>
            <w:shd w:fill="FFF4D6"/>
          </w:tcPr>
          <w:p>
            <w:pPr>
              <w:spacing w:after="40"/>
            </w:pPr>
            <w:r>
              <w:rPr>
                <w:b/>
                <w:color w:val="146C94"/>
              </w:rPr>
              <w:t xml:space="preserve">Contract-dependent assertion:  </w:t>
            </w:r>
            <w:r>
              <w:t>Demo APIs can differ in their response codes and fields. The status code above is shown as an example placeholder for a service that responds with 200. Confirm your target API’s documented response before running; do not assume every POST returns the same code.</w:t>
            </w:r>
          </w:p>
        </w:tc>
      </w:tr>
    </w:tbl>
    <w:p>
      <w:pPr>
        <w:spacing w:after="20"/>
      </w:pPr>
    </w:p>
    <w:p>
      <w:pPr>
        <w:pStyle w:val="Heading2"/>
      </w:pPr>
      <w:r>
        <w:t>8.1 What to assert in the nested response</w:t>
      </w:r>
    </w:p>
    <w:p>
      <w:pPr>
        <w:pStyle w:val="Code"/>
        <w:keepLines/>
        <w:shd w:fill="F3F6F8"/>
        <w:spacing w:before="0" w:after="0"/>
        <w:ind w:left="150" w:right="100"/>
      </w:pPr>
      <w:r>
        <w:rPr>
          <w:rFonts w:ascii="Consolas" w:hAnsi="Consolas" w:eastAsia="Consolas"/>
          <w:sz w:val="14"/>
        </w:rPr>
        <w:t>response.then()</w:t>
      </w:r>
    </w:p>
    <w:p>
      <w:pPr>
        <w:pStyle w:val="Code"/>
        <w:keepLines/>
        <w:shd w:fill="F3F6F8"/>
        <w:spacing w:before="0" w:after="0"/>
        <w:ind w:left="150" w:right="100"/>
      </w:pPr>
      <w:r>
        <w:rPr>
          <w:rFonts w:ascii="Consolas" w:hAnsi="Consolas" w:eastAsia="Consolas"/>
          <w:sz w:val="14"/>
        </w:rPr>
        <w:t xml:space="preserve">    .body("name.firstname", equalTo(user.getName().getFirstname()))</w:t>
      </w:r>
    </w:p>
    <w:p>
      <w:pPr>
        <w:pStyle w:val="Code"/>
        <w:keepLines/>
        <w:shd w:fill="F3F6F8"/>
        <w:spacing w:before="0" w:after="0"/>
        <w:ind w:left="150" w:right="100"/>
      </w:pPr>
      <w:r>
        <w:rPr>
          <w:rFonts w:ascii="Consolas" w:hAnsi="Consolas" w:eastAsia="Consolas"/>
          <w:sz w:val="14"/>
        </w:rPr>
        <w:t xml:space="preserve">    .body("address.city", equalTo(user.getAddress().getCity()))</w:t>
      </w:r>
    </w:p>
    <w:p>
      <w:pPr>
        <w:pStyle w:val="Code"/>
        <w:keepLines/>
        <w:shd w:fill="F3F6F8"/>
        <w:spacing w:before="0" w:after="0"/>
        <w:ind w:left="150" w:right="100"/>
      </w:pPr>
      <w:r>
        <w:rPr>
          <w:rFonts w:ascii="Consolas" w:hAnsi="Consolas" w:eastAsia="Consolas"/>
          <w:sz w:val="14"/>
        </w:rPr>
        <w:t xml:space="preserve">    .body("address.geolocation.lat", equalTo("-37.3159"));</w:t>
      </w:r>
    </w:p>
    <w:p>
      <w:pPr>
        <w:spacing w:after="40"/>
      </w:pPr>
    </w:p>
    <w:p>
      <w:r>
        <w:t>Dot notation targets a nested JSON field. If the API returns a transformed representation, compare against the contract rather than assuming it echoes every request field exactly.</w:t>
      </w:r>
    </w:p>
    <w:p>
      <w:pPr>
        <w:pStyle w:val="Heading1"/>
      </w:pPr>
      <w:r>
        <w:t>9. POJO mapping and model design best practices</w:t>
      </w:r>
    </w:p>
    <w:p>
      <w:pPr>
        <w:pStyle w:val="Heading2"/>
      </w:pPr>
      <w:r>
        <w:t>9.1 Choose types that match the contract</w:t>
      </w:r>
    </w:p>
    <w:tbl>
      <w:tblPr>
        <w:tblStyle w:val="LightShading-Accent1"/>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46C94"/>
          </w:tcPr>
          <w:p>
            <w:r>
              <w:rPr>
                <w:b/>
                <w:color w:val="FFFFFF"/>
                <w:sz w:val="17"/>
              </w:rPr>
              <w:t>JSON concept</w:t>
            </w:r>
          </w:p>
        </w:tc>
        <w:tc>
          <w:tcPr>
            <w:tcW w:type="dxa" w:w="3360"/>
            <w:vAlign w:val="center"/>
            <w:shd w:fill="146C94"/>
          </w:tcPr>
          <w:p>
            <w:r>
              <w:rPr>
                <w:b/>
                <w:color w:val="FFFFFF"/>
                <w:sz w:val="17"/>
              </w:rPr>
              <w:t>Common Java type</w:t>
            </w:r>
          </w:p>
        </w:tc>
        <w:tc>
          <w:tcPr>
            <w:tcW w:type="dxa" w:w="3360"/>
            <w:vAlign w:val="center"/>
            <w:shd w:fill="146C94"/>
          </w:tcPr>
          <w:p>
            <w:r>
              <w:rPr>
                <w:b/>
                <w:color w:val="FFFFFF"/>
                <w:sz w:val="17"/>
              </w:rPr>
              <w:t>Guidance</w:t>
            </w:r>
          </w:p>
        </w:tc>
      </w:tr>
      <w:tr>
        <w:tc>
          <w:tcPr>
            <w:tcW w:type="dxa" w:w="3360"/>
            <w:vAlign w:val="top"/>
          </w:tcPr>
          <w:p>
            <w:pPr>
              <w:spacing w:after="40"/>
            </w:pPr>
            <w:r>
              <w:rPr>
                <w:sz w:val="16"/>
              </w:rPr>
              <w:t>Text, email, phone, postal code</w:t>
            </w:r>
          </w:p>
        </w:tc>
        <w:tc>
          <w:tcPr>
            <w:tcW w:type="dxa" w:w="3360"/>
            <w:vAlign w:val="top"/>
          </w:tcPr>
          <w:p>
            <w:pPr>
              <w:spacing w:after="40"/>
            </w:pPr>
            <w:r>
              <w:rPr>
                <w:sz w:val="16"/>
              </w:rPr>
              <w:t>String</w:t>
            </w:r>
          </w:p>
        </w:tc>
        <w:tc>
          <w:tcPr>
            <w:tcW w:type="dxa" w:w="3360"/>
            <w:vAlign w:val="top"/>
          </w:tcPr>
          <w:p>
            <w:pPr>
              <w:spacing w:after="40"/>
            </w:pPr>
            <w:r>
              <w:rPr>
                <w:sz w:val="16"/>
              </w:rPr>
              <w:t>Phone numbers and postal codes are identifiers; preserve + and leading zeroes.</w:t>
            </w:r>
          </w:p>
        </w:tc>
      </w:tr>
      <w:tr>
        <w:tc>
          <w:tcPr>
            <w:tcW w:type="dxa" w:w="3360"/>
            <w:vAlign w:val="top"/>
          </w:tcPr>
          <w:p>
            <w:pPr>
              <w:spacing w:after="40"/>
            </w:pPr>
            <w:r>
              <w:rPr>
                <w:sz w:val="16"/>
              </w:rPr>
              <w:t>Whole-number count</w:t>
            </w:r>
          </w:p>
        </w:tc>
        <w:tc>
          <w:tcPr>
            <w:tcW w:type="dxa" w:w="3360"/>
            <w:vAlign w:val="top"/>
          </w:tcPr>
          <w:p>
            <w:pPr>
              <w:spacing w:after="40"/>
            </w:pPr>
            <w:r>
              <w:rPr>
                <w:sz w:val="16"/>
              </w:rPr>
              <w:t>Integer / Long</w:t>
            </w:r>
          </w:p>
        </w:tc>
        <w:tc>
          <w:tcPr>
            <w:tcW w:type="dxa" w:w="3360"/>
            <w:vAlign w:val="top"/>
          </w:tcPr>
          <w:p>
            <w:pPr>
              <w:spacing w:after="40"/>
            </w:pPr>
            <w:r>
              <w:rPr>
                <w:sz w:val="16"/>
              </w:rPr>
              <w:t>Use wrappers if null/missing is meaningful. Choose range based on contract.</w:t>
            </w:r>
          </w:p>
        </w:tc>
      </w:tr>
      <w:tr>
        <w:tc>
          <w:tcPr>
            <w:tcW w:type="dxa" w:w="3360"/>
            <w:vAlign w:val="top"/>
          </w:tcPr>
          <w:p>
            <w:pPr>
              <w:spacing w:after="40"/>
            </w:pPr>
            <w:r>
              <w:rPr>
                <w:sz w:val="16"/>
              </w:rPr>
              <w:t>Money/price</w:t>
            </w:r>
          </w:p>
        </w:tc>
        <w:tc>
          <w:tcPr>
            <w:tcW w:type="dxa" w:w="3360"/>
            <w:vAlign w:val="top"/>
          </w:tcPr>
          <w:p>
            <w:pPr>
              <w:spacing w:after="40"/>
            </w:pPr>
            <w:r>
              <w:rPr>
                <w:sz w:val="16"/>
              </w:rPr>
              <w:t>BigDecimal</w:t>
            </w:r>
          </w:p>
        </w:tc>
        <w:tc>
          <w:tcPr>
            <w:tcW w:type="dxa" w:w="3360"/>
            <w:vAlign w:val="top"/>
          </w:tcPr>
          <w:p>
            <w:pPr>
              <w:spacing w:after="40"/>
            </w:pPr>
            <w:r>
              <w:rPr>
                <w:sz w:val="16"/>
              </w:rPr>
              <w:t>Avoid float/double for financial precision.</w:t>
            </w:r>
          </w:p>
        </w:tc>
      </w:tr>
      <w:tr>
        <w:tc>
          <w:tcPr>
            <w:tcW w:type="dxa" w:w="3360"/>
            <w:vAlign w:val="top"/>
          </w:tcPr>
          <w:p>
            <w:pPr>
              <w:spacing w:after="40"/>
            </w:pPr>
            <w:r>
              <w:rPr>
                <w:sz w:val="16"/>
              </w:rPr>
              <w:t>True/false</w:t>
            </w:r>
          </w:p>
        </w:tc>
        <w:tc>
          <w:tcPr>
            <w:tcW w:type="dxa" w:w="3360"/>
            <w:vAlign w:val="top"/>
          </w:tcPr>
          <w:p>
            <w:pPr>
              <w:spacing w:after="40"/>
            </w:pPr>
            <w:r>
              <w:rPr>
                <w:sz w:val="16"/>
              </w:rPr>
              <w:t>Boolean / boolean</w:t>
            </w:r>
          </w:p>
        </w:tc>
        <w:tc>
          <w:tcPr>
            <w:tcW w:type="dxa" w:w="3360"/>
            <w:vAlign w:val="top"/>
          </w:tcPr>
          <w:p>
            <w:pPr>
              <w:spacing w:after="40"/>
            </w:pPr>
            <w:r>
              <w:rPr>
                <w:sz w:val="16"/>
              </w:rPr>
              <w:t>Use Boolean when null is distinct from false.</w:t>
            </w:r>
          </w:p>
        </w:tc>
      </w:tr>
      <w:tr>
        <w:tc>
          <w:tcPr>
            <w:tcW w:type="dxa" w:w="3360"/>
            <w:vAlign w:val="top"/>
          </w:tcPr>
          <w:p>
            <w:pPr>
              <w:spacing w:after="40"/>
            </w:pPr>
            <w:r>
              <w:rPr>
                <w:sz w:val="16"/>
              </w:rPr>
              <w:t>Nested JSON object</w:t>
            </w:r>
          </w:p>
        </w:tc>
        <w:tc>
          <w:tcPr>
            <w:tcW w:type="dxa" w:w="3360"/>
            <w:vAlign w:val="top"/>
          </w:tcPr>
          <w:p>
            <w:pPr>
              <w:spacing w:after="40"/>
            </w:pPr>
            <w:r>
              <w:rPr>
                <w:sz w:val="16"/>
              </w:rPr>
              <w:t>Another POJO</w:t>
            </w:r>
          </w:p>
        </w:tc>
        <w:tc>
          <w:tcPr>
            <w:tcW w:type="dxa" w:w="3360"/>
            <w:vAlign w:val="top"/>
          </w:tcPr>
          <w:p>
            <w:pPr>
              <w:spacing w:after="40"/>
            </w:pPr>
            <w:r>
              <w:rPr>
                <w:sz w:val="16"/>
              </w:rPr>
              <w:t>Keep hierarchy aligned with JSON.</w:t>
            </w:r>
          </w:p>
        </w:tc>
      </w:tr>
      <w:tr>
        <w:tc>
          <w:tcPr>
            <w:tcW w:type="dxa" w:w="3360"/>
            <w:vAlign w:val="top"/>
          </w:tcPr>
          <w:p>
            <w:pPr>
              <w:spacing w:after="40"/>
            </w:pPr>
            <w:r>
              <w:rPr>
                <w:sz w:val="16"/>
              </w:rPr>
              <w:t>JSON array of text</w:t>
            </w:r>
          </w:p>
        </w:tc>
        <w:tc>
          <w:tcPr>
            <w:tcW w:type="dxa" w:w="3360"/>
            <w:vAlign w:val="top"/>
          </w:tcPr>
          <w:p>
            <w:pPr>
              <w:spacing w:after="40"/>
            </w:pPr>
            <w:r>
              <w:rPr>
                <w:sz w:val="16"/>
              </w:rPr>
              <w:t>List&lt;String&gt;</w:t>
            </w:r>
          </w:p>
        </w:tc>
        <w:tc>
          <w:tcPr>
            <w:tcW w:type="dxa" w:w="3360"/>
            <w:vAlign w:val="top"/>
          </w:tcPr>
          <w:p>
            <w:pPr>
              <w:spacing w:after="40"/>
            </w:pPr>
            <w:r>
              <w:rPr>
                <w:sz w:val="16"/>
              </w:rPr>
              <w:t>Make collection type reflect the item type.</w:t>
            </w:r>
          </w:p>
        </w:tc>
      </w:tr>
      <w:tr>
        <w:tc>
          <w:tcPr>
            <w:tcW w:type="dxa" w:w="3360"/>
            <w:vAlign w:val="top"/>
          </w:tcPr>
          <w:p>
            <w:pPr>
              <w:spacing w:after="40"/>
            </w:pPr>
            <w:r>
              <w:rPr>
                <w:sz w:val="16"/>
              </w:rPr>
              <w:t>JSON array of objects</w:t>
            </w:r>
          </w:p>
        </w:tc>
        <w:tc>
          <w:tcPr>
            <w:tcW w:type="dxa" w:w="3360"/>
            <w:vAlign w:val="top"/>
          </w:tcPr>
          <w:p>
            <w:pPr>
              <w:spacing w:after="40"/>
            </w:pPr>
            <w:r>
              <w:rPr>
                <w:sz w:val="16"/>
              </w:rPr>
              <w:t>List&lt;Avatar&gt;</w:t>
            </w:r>
          </w:p>
        </w:tc>
        <w:tc>
          <w:tcPr>
            <w:tcW w:type="dxa" w:w="3360"/>
            <w:vAlign w:val="top"/>
          </w:tcPr>
          <w:p>
            <w:pPr>
              <w:spacing w:after="40"/>
            </w:pPr>
            <w:r>
              <w:rPr>
                <w:sz w:val="16"/>
              </w:rPr>
              <w:t>Create a class for each array item shape.</w:t>
            </w:r>
          </w:p>
        </w:tc>
      </w:tr>
    </w:tbl>
    <w:p>
      <w:pPr>
        <w:spacing w:after="20"/>
      </w:pPr>
    </w:p>
    <w:p>
      <w:pPr>
        <w:pStyle w:val="Heading2"/>
      </w:pPr>
      <w:r>
        <w:t>9.2 Request DTOs versus response DTOs</w:t>
      </w:r>
    </w:p>
    <w:p>
      <w:r>
        <w:t>For small learning examples, one POJO may be reused for request and response. In an industry framework, prefer separate request and response DTOs when the shapes differ. A response may include server-generated id, timestamps, internal version fields or status metadata that the create request should not send.</w:t>
      </w:r>
    </w:p>
    <w:p>
      <w:pPr>
        <w:pStyle w:val="Heading2"/>
      </w:pPr>
      <w:r>
        <w:t>9.3 Avoid overusing @Data</w:t>
      </w:r>
    </w:p>
    <w:p>
      <w:r>
        <w:t>@Data generates getters, setters, toString, equals and hashCode. It is convenient for test DTOs. However, toString may expose password or personally identifiable values if printed. For sensitive DTOs, use @Getter/@Setter selectively or override the string representation to mask sensitive fields.</w:t>
      </w:r>
    </w:p>
    <w:p>
      <w:pPr>
        <w:pStyle w:val="Heading2"/>
      </w:pPr>
      <w:r>
        <w:t>9.4 Lombok setup reminders</w:t>
      </w:r>
    </w:p>
    <w:p>
      <w:pPr>
        <w:pStyle w:val="ListBullet"/>
        <w:spacing w:after="40"/>
      </w:pPr>
      <w:r>
        <w:t>Add the Lombok dependency with scope appropriate for your project.</w:t>
      </w:r>
    </w:p>
    <w:p>
      <w:pPr>
        <w:pStyle w:val="ListBullet"/>
        <w:spacing w:after="40"/>
      </w:pPr>
      <w:r>
        <w:t>Enable annotation processing in the IDE/build as required by that IDE.</w:t>
      </w:r>
    </w:p>
    <w:p>
      <w:pPr>
        <w:pStyle w:val="ListBullet"/>
        <w:spacing w:after="40"/>
      </w:pPr>
      <w:r>
        <w:t>Restart/reimport Maven if generated getters/setters appear missing.</w:t>
      </w:r>
    </w:p>
    <w:p>
      <w:pPr>
        <w:pStyle w:val="ListBullet"/>
        <w:spacing w:after="40"/>
      </w:pPr>
      <w:r>
        <w:t>If an IDE reports an error while Maven builds successfully, check IDE annotation-processing setup before changing the source code.</w:t>
      </w:r>
    </w:p>
    <w:p>
      <w:pPr>
        <w:pStyle w:val="Heading2"/>
      </w:pPr>
      <w:r>
        <w:t>9.5 Jackson mapping rules</w:t>
      </w:r>
    </w:p>
    <w:p>
      <w:pPr>
        <w:pStyle w:val="ListBullet"/>
        <w:spacing w:after="40"/>
      </w:pPr>
      <w:r>
        <w:t>JSON property names should match Java property names unless you use @JsonProperty or a naming strategy.</w:t>
      </w:r>
    </w:p>
    <w:p>
      <w:pPr>
        <w:pStyle w:val="ListBullet"/>
        <w:spacing w:after="40"/>
      </w:pPr>
      <w:r>
        <w:t>Make sure nested POJOs and collection item types match the JSON structure.</w:t>
      </w:r>
    </w:p>
    <w:p>
      <w:pPr>
        <w:pStyle w:val="ListBullet"/>
        <w:spacing w:after="40"/>
      </w:pPr>
      <w:r>
        <w:t>If a JSON field can be absent or null, use a nullable wrapper type where it is important to distinguish null from a default primitive value.</w:t>
      </w:r>
    </w:p>
    <w:p>
      <w:pPr>
        <w:pStyle w:val="ListBullet"/>
        <w:spacing w:after="40"/>
      </w:pPr>
      <w:r>
        <w:t>Configure unknown-property behavior deliberately; do not ignore contract drift silently without a reason.</w:t>
      </w:r>
    </w:p>
    <w:p>
      <w:r>
        <w:br w:type="page"/>
      </w:r>
    </w:p>
    <w:p>
      <w:pPr>
        <w:pStyle w:val="Heading1"/>
      </w:pPr>
      <w:r>
        <w:t>10. Negative testing and real-world scenarios</w:t>
      </w:r>
    </w:p>
    <w:tbl>
      <w:tblPr>
        <w:tblStyle w:val="LightShading-Accent1"/>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46C94"/>
          </w:tcPr>
          <w:p>
            <w:r>
              <w:rPr>
                <w:b/>
                <w:color w:val="FFFFFF"/>
                <w:sz w:val="17"/>
              </w:rPr>
              <w:t>Scenario</w:t>
            </w:r>
          </w:p>
        </w:tc>
        <w:tc>
          <w:tcPr>
            <w:tcW w:type="dxa" w:w="3360"/>
            <w:vAlign w:val="center"/>
            <w:shd w:fill="146C94"/>
          </w:tcPr>
          <w:p>
            <w:r>
              <w:rPr>
                <w:b/>
                <w:color w:val="FFFFFF"/>
                <w:sz w:val="17"/>
              </w:rPr>
              <w:t>Setup</w:t>
            </w:r>
          </w:p>
        </w:tc>
        <w:tc>
          <w:tcPr>
            <w:tcW w:type="dxa" w:w="3360"/>
            <w:vAlign w:val="center"/>
            <w:shd w:fill="146C94"/>
          </w:tcPr>
          <w:p>
            <w:r>
              <w:rPr>
                <w:b/>
                <w:color w:val="FFFFFF"/>
                <w:sz w:val="17"/>
              </w:rPr>
              <w:t>What to verify</w:t>
            </w:r>
          </w:p>
        </w:tc>
      </w:tr>
      <w:tr>
        <w:tc>
          <w:tcPr>
            <w:tcW w:type="dxa" w:w="3360"/>
            <w:vAlign w:val="top"/>
          </w:tcPr>
          <w:p>
            <w:pPr>
              <w:spacing w:after="40"/>
            </w:pPr>
            <w:r>
              <w:rPr>
                <w:sz w:val="16"/>
              </w:rPr>
              <w:t>Valid create</w:t>
            </w:r>
          </w:p>
        </w:tc>
        <w:tc>
          <w:tcPr>
            <w:tcW w:type="dxa" w:w="3360"/>
            <w:vAlign w:val="top"/>
          </w:tcPr>
          <w:p>
            <w:pPr>
              <w:spacing w:after="40"/>
            </w:pPr>
            <w:r>
              <w:rPr>
                <w:sz w:val="16"/>
              </w:rPr>
              <w:t>Use fixture plus valid dynamic email</w:t>
            </w:r>
          </w:p>
        </w:tc>
        <w:tc>
          <w:tcPr>
            <w:tcW w:type="dxa" w:w="3360"/>
            <w:vAlign w:val="top"/>
          </w:tcPr>
          <w:p>
            <w:pPr>
              <w:spacing w:after="40"/>
            </w:pPr>
            <w:r>
              <w:rPr>
                <w:sz w:val="16"/>
              </w:rPr>
              <w:t>Documented success status, generated id, returned values.</w:t>
            </w:r>
          </w:p>
        </w:tc>
      </w:tr>
      <w:tr>
        <w:tc>
          <w:tcPr>
            <w:tcW w:type="dxa" w:w="3360"/>
            <w:vAlign w:val="top"/>
          </w:tcPr>
          <w:p>
            <w:pPr>
              <w:spacing w:after="40"/>
            </w:pPr>
            <w:r>
              <w:rPr>
                <w:sz w:val="16"/>
              </w:rPr>
              <w:t>Duplicate email</w:t>
            </w:r>
          </w:p>
        </w:tc>
        <w:tc>
          <w:tcPr>
            <w:tcW w:type="dxa" w:w="3360"/>
            <w:vAlign w:val="top"/>
          </w:tcPr>
          <w:p>
            <w:pPr>
              <w:spacing w:after="40"/>
            </w:pPr>
            <w:r>
              <w:rPr>
                <w:sz w:val="16"/>
              </w:rPr>
              <w:t>Reuse an email already registered</w:t>
            </w:r>
          </w:p>
        </w:tc>
        <w:tc>
          <w:tcPr>
            <w:tcW w:type="dxa" w:w="3360"/>
            <w:vAlign w:val="top"/>
          </w:tcPr>
          <w:p>
            <w:pPr>
              <w:spacing w:after="40"/>
            </w:pPr>
            <w:r>
              <w:rPr>
                <w:sz w:val="16"/>
              </w:rPr>
              <w:t>Business validation error; no duplicate created.</w:t>
            </w:r>
          </w:p>
        </w:tc>
      </w:tr>
      <w:tr>
        <w:tc>
          <w:tcPr>
            <w:tcW w:type="dxa" w:w="3360"/>
            <w:vAlign w:val="top"/>
          </w:tcPr>
          <w:p>
            <w:pPr>
              <w:spacing w:after="40"/>
            </w:pPr>
            <w:r>
              <w:rPr>
                <w:sz w:val="16"/>
              </w:rPr>
              <w:t>Missing required field</w:t>
            </w:r>
          </w:p>
        </w:tc>
        <w:tc>
          <w:tcPr>
            <w:tcW w:type="dxa" w:w="3360"/>
            <w:vAlign w:val="top"/>
          </w:tcPr>
          <w:p>
            <w:pPr>
              <w:spacing w:after="40"/>
            </w:pPr>
            <w:r>
              <w:rPr>
                <w:sz w:val="16"/>
              </w:rPr>
              <w:t>Set email or firstName to null/remove it</w:t>
            </w:r>
          </w:p>
        </w:tc>
        <w:tc>
          <w:tcPr>
            <w:tcW w:type="dxa" w:w="3360"/>
            <w:vAlign w:val="top"/>
          </w:tcPr>
          <w:p>
            <w:pPr>
              <w:spacing w:after="40"/>
            </w:pPr>
            <w:r>
              <w:rPr>
                <w:sz w:val="16"/>
              </w:rPr>
              <w:t>Documented 4xx response and useful error details.</w:t>
            </w:r>
          </w:p>
        </w:tc>
      </w:tr>
      <w:tr>
        <w:tc>
          <w:tcPr>
            <w:tcW w:type="dxa" w:w="3360"/>
            <w:vAlign w:val="top"/>
          </w:tcPr>
          <w:p>
            <w:pPr>
              <w:spacing w:after="40"/>
            </w:pPr>
            <w:r>
              <w:rPr>
                <w:sz w:val="16"/>
              </w:rPr>
              <w:t>Invalid email</w:t>
            </w:r>
          </w:p>
        </w:tc>
        <w:tc>
          <w:tcPr>
            <w:tcW w:type="dxa" w:w="3360"/>
            <w:vAlign w:val="top"/>
          </w:tcPr>
          <w:p>
            <w:pPr>
              <w:spacing w:after="40"/>
            </w:pPr>
            <w:r>
              <w:rPr>
                <w:sz w:val="16"/>
              </w:rPr>
              <w:t>Use a deliberately malformed address</w:t>
            </w:r>
          </w:p>
        </w:tc>
        <w:tc>
          <w:tcPr>
            <w:tcW w:type="dxa" w:w="3360"/>
            <w:vAlign w:val="top"/>
          </w:tcPr>
          <w:p>
            <w:pPr>
              <w:spacing w:after="40"/>
            </w:pPr>
            <w:r>
              <w:rPr>
                <w:sz w:val="16"/>
              </w:rPr>
              <w:t>Validation failure; no server error 500.</w:t>
            </w:r>
          </w:p>
        </w:tc>
      </w:tr>
      <w:tr>
        <w:tc>
          <w:tcPr>
            <w:tcW w:type="dxa" w:w="3360"/>
            <w:vAlign w:val="top"/>
          </w:tcPr>
          <w:p>
            <w:pPr>
              <w:spacing w:after="40"/>
            </w:pPr>
            <w:r>
              <w:rPr>
                <w:sz w:val="16"/>
              </w:rPr>
              <w:t>Bad nested object</w:t>
            </w:r>
          </w:p>
        </w:tc>
        <w:tc>
          <w:tcPr>
            <w:tcW w:type="dxa" w:w="3360"/>
            <w:vAlign w:val="top"/>
          </w:tcPr>
          <w:p>
            <w:pPr>
              <w:spacing w:after="40"/>
            </w:pPr>
            <w:r>
              <w:rPr>
                <w:sz w:val="16"/>
              </w:rPr>
              <w:t>Send address without required city or geolocation</w:t>
            </w:r>
          </w:p>
        </w:tc>
        <w:tc>
          <w:tcPr>
            <w:tcW w:type="dxa" w:w="3360"/>
            <w:vAlign w:val="top"/>
          </w:tcPr>
          <w:p>
            <w:pPr>
              <w:spacing w:after="40"/>
            </w:pPr>
            <w:r>
              <w:rPr>
                <w:sz w:val="16"/>
              </w:rPr>
              <w:t>Validation response points to invalid structure.</w:t>
            </w:r>
          </w:p>
        </w:tc>
      </w:tr>
      <w:tr>
        <w:tc>
          <w:tcPr>
            <w:tcW w:type="dxa" w:w="3360"/>
            <w:vAlign w:val="top"/>
          </w:tcPr>
          <w:p>
            <w:pPr>
              <w:spacing w:after="40"/>
            </w:pPr>
            <w:r>
              <w:rPr>
                <w:sz w:val="16"/>
              </w:rPr>
              <w:t>Unsupported type</w:t>
            </w:r>
          </w:p>
        </w:tc>
        <w:tc>
          <w:tcPr>
            <w:tcW w:type="dxa" w:w="3360"/>
            <w:vAlign w:val="top"/>
          </w:tcPr>
          <w:p>
            <w:pPr>
              <w:spacing w:after="40"/>
            </w:pPr>
            <w:r>
              <w:rPr>
                <w:sz w:val="16"/>
              </w:rPr>
              <w:t>Send string where numeric field is required</w:t>
            </w:r>
          </w:p>
        </w:tc>
        <w:tc>
          <w:tcPr>
            <w:tcW w:type="dxa" w:w="3360"/>
            <w:vAlign w:val="top"/>
          </w:tcPr>
          <w:p>
            <w:pPr>
              <w:spacing w:after="40"/>
            </w:pPr>
            <w:r>
              <w:rPr>
                <w:sz w:val="16"/>
              </w:rPr>
              <w:t>400/422 or documented validation error.</w:t>
            </w:r>
          </w:p>
        </w:tc>
      </w:tr>
      <w:tr>
        <w:tc>
          <w:tcPr>
            <w:tcW w:type="dxa" w:w="3360"/>
            <w:vAlign w:val="top"/>
          </w:tcPr>
          <w:p>
            <w:pPr>
              <w:spacing w:after="40"/>
            </w:pPr>
            <w:r>
              <w:rPr>
                <w:sz w:val="16"/>
              </w:rPr>
              <w:t>API unavailable</w:t>
            </w:r>
          </w:p>
        </w:tc>
        <w:tc>
          <w:tcPr>
            <w:tcW w:type="dxa" w:w="3360"/>
            <w:vAlign w:val="top"/>
          </w:tcPr>
          <w:p>
            <w:pPr>
              <w:spacing w:after="40"/>
            </w:pPr>
            <w:r>
              <w:rPr>
                <w:sz w:val="16"/>
              </w:rPr>
              <w:t>Stop local service or use wrong port</w:t>
            </w:r>
          </w:p>
        </w:tc>
        <w:tc>
          <w:tcPr>
            <w:tcW w:type="dxa" w:w="3360"/>
            <w:vAlign w:val="top"/>
          </w:tcPr>
          <w:p>
            <w:pPr>
              <w:spacing w:after="40"/>
            </w:pPr>
            <w:r>
              <w:rPr>
                <w:sz w:val="16"/>
              </w:rPr>
              <w:t>Clear connection failure diagnosis; not misreported as assertion failure.</w:t>
            </w:r>
          </w:p>
        </w:tc>
      </w:tr>
      <w:tr>
        <w:tc>
          <w:tcPr>
            <w:tcW w:type="dxa" w:w="3360"/>
            <w:vAlign w:val="top"/>
          </w:tcPr>
          <w:p>
            <w:pPr>
              <w:spacing w:after="40"/>
            </w:pPr>
            <w:r>
              <w:rPr>
                <w:sz w:val="16"/>
              </w:rPr>
              <w:t>Unexpected response shape</w:t>
            </w:r>
          </w:p>
        </w:tc>
        <w:tc>
          <w:tcPr>
            <w:tcW w:type="dxa" w:w="3360"/>
            <w:vAlign w:val="top"/>
          </w:tcPr>
          <w:p>
            <w:pPr>
              <w:spacing w:after="40"/>
            </w:pPr>
            <w:r>
              <w:rPr>
                <w:sz w:val="16"/>
              </w:rPr>
              <w:t>Remove expected response key in mock/stub</w:t>
            </w:r>
          </w:p>
        </w:tc>
        <w:tc>
          <w:tcPr>
            <w:tcW w:type="dxa" w:w="3360"/>
            <w:vAlign w:val="top"/>
          </w:tcPr>
          <w:p>
            <w:pPr>
              <w:spacing w:after="40"/>
            </w:pPr>
            <w:r>
              <w:rPr>
                <w:sz w:val="16"/>
              </w:rPr>
              <w:t>Assertion or schema validation catches contract drift.</w:t>
            </w:r>
          </w:p>
        </w:tc>
      </w:tr>
      <w:tr>
        <w:tc>
          <w:tcPr>
            <w:tcW w:type="dxa" w:w="3360"/>
            <w:vAlign w:val="top"/>
          </w:tcPr>
          <w:p>
            <w:pPr>
              <w:spacing w:after="40"/>
            </w:pPr>
            <w:r>
              <w:rPr>
                <w:sz w:val="16"/>
              </w:rPr>
              <w:t>Sensitive data leaked</w:t>
            </w:r>
          </w:p>
        </w:tc>
        <w:tc>
          <w:tcPr>
            <w:tcW w:type="dxa" w:w="3360"/>
            <w:vAlign w:val="top"/>
          </w:tcPr>
          <w:p>
            <w:pPr>
              <w:spacing w:after="40"/>
            </w:pPr>
            <w:r>
              <w:rPr>
                <w:sz w:val="16"/>
              </w:rPr>
              <w:t>Request contains password and request logging enabled</w:t>
            </w:r>
          </w:p>
        </w:tc>
        <w:tc>
          <w:tcPr>
            <w:tcW w:type="dxa" w:w="3360"/>
            <w:vAlign w:val="top"/>
          </w:tcPr>
          <w:p>
            <w:pPr>
              <w:spacing w:after="40"/>
            </w:pPr>
            <w:r>
              <w:rPr>
                <w:sz w:val="16"/>
              </w:rPr>
              <w:t>Ensure logs mask/remove password and Authorization header.</w:t>
            </w:r>
          </w:p>
        </w:tc>
      </w:tr>
      <w:tr>
        <w:tc>
          <w:tcPr>
            <w:tcW w:type="dxa" w:w="3360"/>
            <w:vAlign w:val="top"/>
          </w:tcPr>
          <w:p>
            <w:pPr>
              <w:spacing w:after="40"/>
            </w:pPr>
            <w:r>
              <w:rPr>
                <w:sz w:val="16"/>
              </w:rPr>
              <w:t>Repeatability</w:t>
            </w:r>
          </w:p>
        </w:tc>
        <w:tc>
          <w:tcPr>
            <w:tcW w:type="dxa" w:w="3360"/>
            <w:vAlign w:val="top"/>
          </w:tcPr>
          <w:p>
            <w:pPr>
              <w:spacing w:after="40"/>
            </w:pPr>
            <w:r>
              <w:rPr>
                <w:sz w:val="16"/>
              </w:rPr>
              <w:t>Run test repeatedly and in parallel</w:t>
            </w:r>
          </w:p>
        </w:tc>
        <w:tc>
          <w:tcPr>
            <w:tcW w:type="dxa" w:w="3360"/>
            <w:vAlign w:val="top"/>
          </w:tcPr>
          <w:p>
            <w:pPr>
              <w:spacing w:after="40"/>
            </w:pPr>
            <w:r>
              <w:rPr>
                <w:sz w:val="16"/>
              </w:rPr>
              <w:t>No collision from username/email; tests clean up created records.</w:t>
            </w:r>
          </w:p>
        </w:tc>
      </w:tr>
    </w:tbl>
    <w:p>
      <w:pPr>
        <w:spacing w:after="20"/>
      </w:pPr>
    </w:p>
    <w:p>
      <w:pPr>
        <w:pStyle w:val="Heading2"/>
      </w:pPr>
      <w:r>
        <w:t>10.1 Assert the whole outcome, not just status</w:t>
      </w:r>
    </w:p>
    <w:p>
      <w:pPr>
        <w:pStyle w:val="Code"/>
        <w:keepLines/>
        <w:shd w:fill="F3F6F8"/>
        <w:spacing w:before="0" w:after="0"/>
        <w:ind w:left="150" w:right="100"/>
      </w:pPr>
      <w:r>
        <w:rPr>
          <w:rFonts w:ascii="Consolas" w:hAnsi="Consolas" w:eastAsia="Consolas"/>
          <w:sz w:val="14"/>
        </w:rPr>
        <w:t>response.then()</w:t>
      </w:r>
    </w:p>
    <w:p>
      <w:pPr>
        <w:pStyle w:val="Code"/>
        <w:keepLines/>
        <w:shd w:fill="F3F6F8"/>
        <w:spacing w:before="0" w:after="0"/>
        <w:ind w:left="150" w:right="100"/>
      </w:pPr>
      <w:r>
        <w:rPr>
          <w:rFonts w:ascii="Consolas" w:hAnsi="Consolas" w:eastAsia="Consolas"/>
          <w:sz w:val="14"/>
        </w:rPr>
        <w:t xml:space="preserve">    .statusCode(201)</w:t>
      </w:r>
    </w:p>
    <w:p>
      <w:pPr>
        <w:pStyle w:val="Code"/>
        <w:keepLines/>
        <w:shd w:fill="F3F6F8"/>
        <w:spacing w:before="0" w:after="0"/>
        <w:ind w:left="150" w:right="100"/>
      </w:pPr>
      <w:r>
        <w:rPr>
          <w:rFonts w:ascii="Consolas" w:hAnsi="Consolas" w:eastAsia="Consolas"/>
          <w:sz w:val="14"/>
        </w:rPr>
        <w:t xml:space="preserve">    .contentType(ContentType.JSON)</w:t>
      </w:r>
    </w:p>
    <w:p>
      <w:pPr>
        <w:pStyle w:val="Code"/>
        <w:keepLines/>
        <w:shd w:fill="F3F6F8"/>
        <w:spacing w:before="0" w:after="0"/>
        <w:ind w:left="150" w:right="100"/>
      </w:pPr>
      <w:r>
        <w:rPr>
          <w:rFonts w:ascii="Consolas" w:hAnsi="Consolas" w:eastAsia="Consolas"/>
          <w:sz w:val="14"/>
        </w:rPr>
        <w:t xml:space="preserve">    .body("id", notNullValue())</w:t>
      </w:r>
    </w:p>
    <w:p>
      <w:pPr>
        <w:pStyle w:val="Code"/>
        <w:keepLines/>
        <w:shd w:fill="F3F6F8"/>
        <w:spacing w:before="0" w:after="0"/>
        <w:ind w:left="150" w:right="100"/>
      </w:pPr>
      <w:r>
        <w:rPr>
          <w:rFonts w:ascii="Consolas" w:hAnsi="Consolas" w:eastAsia="Consolas"/>
          <w:sz w:val="14"/>
        </w:rPr>
        <w:t xml:space="preserve">    .body("email", equalTo(employee.getEmail()))</w:t>
      </w:r>
    </w:p>
    <w:p>
      <w:pPr>
        <w:pStyle w:val="Code"/>
        <w:keepLines/>
        <w:shd w:fill="F3F6F8"/>
        <w:spacing w:before="0" w:after="0"/>
        <w:ind w:left="150" w:right="100"/>
      </w:pPr>
      <w:r>
        <w:rPr>
          <w:rFonts w:ascii="Consolas" w:hAnsi="Consolas" w:eastAsia="Consolas"/>
          <w:sz w:val="14"/>
        </w:rPr>
        <w:t xml:space="preserve">    .body("firstName", equalTo(employee.getFirstName()));</w:t>
      </w:r>
    </w:p>
    <w:p>
      <w:pPr>
        <w:spacing w:after="40"/>
      </w:pPr>
    </w:p>
    <w:p>
      <w:r>
        <w:t>A status code alone is not enough. A create endpoint might return 201 while a required field is missing from the response or the wrong email was stored. Add assertions for the business values that matter.</w:t>
      </w:r>
    </w:p>
    <w:p>
      <w:pPr>
        <w:pStyle w:val="Heading2"/>
      </w:pPr>
      <w:r>
        <w:t>10.2 TestNG pattern</w:t>
      </w:r>
    </w:p>
    <w:p>
      <w:pPr>
        <w:pStyle w:val="Code"/>
        <w:keepLines/>
        <w:shd w:fill="F3F6F8"/>
        <w:spacing w:before="0" w:after="0"/>
        <w:ind w:left="150" w:right="100"/>
      </w:pPr>
      <w:r>
        <w:rPr>
          <w:rFonts w:ascii="Consolas" w:hAnsi="Consolas" w:eastAsia="Consolas"/>
          <w:sz w:val="14"/>
        </w:rPr>
        <w:t>@Test</w:t>
      </w:r>
    </w:p>
    <w:p>
      <w:pPr>
        <w:pStyle w:val="Code"/>
        <w:keepLines/>
        <w:shd w:fill="F3F6F8"/>
        <w:spacing w:before="0" w:after="0"/>
        <w:ind w:left="150" w:right="100"/>
      </w:pPr>
      <w:r>
        <w:rPr>
          <w:rFonts w:ascii="Consolas" w:hAnsi="Consolas" w:eastAsia="Consolas"/>
          <w:sz w:val="14"/>
        </w:rPr>
        <w:t>public void createEmployeeShouldReturnIdAndEchoEmail() throws IOException {</w:t>
      </w:r>
    </w:p>
    <w:p>
      <w:pPr>
        <w:pStyle w:val="Code"/>
        <w:keepLines/>
        <w:shd w:fill="F3F6F8"/>
        <w:spacing w:before="0" w:after="0"/>
        <w:ind w:left="150" w:right="100"/>
      </w:pPr>
      <w:r>
        <w:rPr>
          <w:rFonts w:ascii="Consolas" w:hAnsi="Consolas" w:eastAsia="Consolas"/>
          <w:sz w:val="14"/>
        </w:rPr>
        <w:t xml:space="preserve">    // Arrange: load fixture, map to POJO, override email.</w:t>
      </w:r>
    </w:p>
    <w:p>
      <w:pPr>
        <w:pStyle w:val="Code"/>
        <w:keepLines/>
        <w:shd w:fill="F3F6F8"/>
        <w:spacing w:before="0" w:after="0"/>
        <w:ind w:left="150" w:right="100"/>
      </w:pPr>
      <w:r>
        <w:rPr>
          <w:rFonts w:ascii="Consolas" w:hAnsi="Consolas" w:eastAsia="Consolas"/>
          <w:sz w:val="14"/>
        </w:rPr>
        <w:t xml:space="preserve">    // Act: send POST request.</w:t>
      </w:r>
    </w:p>
    <w:p>
      <w:pPr>
        <w:pStyle w:val="Code"/>
        <w:keepLines/>
        <w:shd w:fill="F3F6F8"/>
        <w:spacing w:before="0" w:after="0"/>
        <w:ind w:left="150" w:right="100"/>
      </w:pPr>
      <w:r>
        <w:rPr>
          <w:rFonts w:ascii="Consolas" w:hAnsi="Consolas" w:eastAsia="Consolas"/>
          <w:sz w:val="14"/>
        </w:rPr>
        <w:t xml:space="preserve">    // Assert: status code and business fields.</w:t>
      </w:r>
    </w:p>
    <w:p>
      <w:pPr>
        <w:pStyle w:val="Code"/>
        <w:keepLines/>
        <w:shd w:fill="F3F6F8"/>
        <w:spacing w:before="0" w:after="0"/>
        <w:ind w:left="150" w:right="100"/>
      </w:pPr>
      <w:r>
        <w:rPr>
          <w:rFonts w:ascii="Consolas" w:hAnsi="Consolas" w:eastAsia="Consolas"/>
          <w:sz w:val="14"/>
        </w:rPr>
        <w:t>}</w:t>
      </w:r>
    </w:p>
    <w:p>
      <w:pPr>
        <w:spacing w:after="40"/>
      </w:pPr>
    </w:p>
    <w:p>
      <w:r>
        <w:t>Arrange-Act-Assert keeps tests readable: arrange test data, perform one API action, then assert the outcome. In a full framework, move repeated payload-building and API-client code into helpers, but keep each test’s purpose obvious.</w:t>
      </w:r>
    </w:p>
    <w:p>
      <w:r>
        <w:br w:type="page"/>
      </w:r>
    </w:p>
    <w:p>
      <w:pPr>
        <w:pStyle w:val="Heading1"/>
      </w:pPr>
      <w:r>
        <w:t>11. Common mistakes and how to fix them</w:t>
      </w:r>
    </w:p>
    <w:tbl>
      <w:tblPr>
        <w:tblStyle w:val="LightShading-Accent1"/>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46C94"/>
          </w:tcPr>
          <w:p>
            <w:r>
              <w:rPr>
                <w:b/>
                <w:color w:val="FFFFFF"/>
                <w:sz w:val="17"/>
              </w:rPr>
              <w:t>Problem</w:t>
            </w:r>
          </w:p>
        </w:tc>
        <w:tc>
          <w:tcPr>
            <w:tcW w:type="dxa" w:w="3360"/>
            <w:vAlign w:val="center"/>
            <w:shd w:fill="146C94"/>
          </w:tcPr>
          <w:p>
            <w:r>
              <w:rPr>
                <w:b/>
                <w:color w:val="FFFFFF"/>
                <w:sz w:val="17"/>
              </w:rPr>
              <w:t>Why it happens</w:t>
            </w:r>
          </w:p>
        </w:tc>
        <w:tc>
          <w:tcPr>
            <w:tcW w:type="dxa" w:w="3360"/>
            <w:vAlign w:val="center"/>
            <w:shd w:fill="146C94"/>
          </w:tcPr>
          <w:p>
            <w:r>
              <w:rPr>
                <w:b/>
                <w:color w:val="FFFFFF"/>
                <w:sz w:val="17"/>
              </w:rPr>
              <w:t>Fix</w:t>
            </w:r>
          </w:p>
        </w:tc>
      </w:tr>
      <w:tr>
        <w:tc>
          <w:tcPr>
            <w:tcW w:type="dxa" w:w="3360"/>
            <w:vAlign w:val="top"/>
          </w:tcPr>
          <w:p>
            <w:pPr>
              <w:spacing w:after="40"/>
            </w:pPr>
            <w:r>
              <w:rPr>
                <w:sz w:val="16"/>
              </w:rPr>
              <w:t>Wrong file path</w:t>
            </w:r>
          </w:p>
        </w:tc>
        <w:tc>
          <w:tcPr>
            <w:tcW w:type="dxa" w:w="3360"/>
            <w:vAlign w:val="top"/>
          </w:tcPr>
          <w:p>
            <w:pPr>
              <w:spacing w:after="40"/>
            </w:pPr>
            <w:r>
              <w:rPr>
                <w:sz w:val="16"/>
              </w:rPr>
              <w:t>Absolute path belongs to one developer’s machine.</w:t>
            </w:r>
          </w:p>
        </w:tc>
        <w:tc>
          <w:tcPr>
            <w:tcW w:type="dxa" w:w="3360"/>
            <w:vAlign w:val="top"/>
          </w:tcPr>
          <w:p>
            <w:pPr>
              <w:spacing w:after="40"/>
            </w:pPr>
            <w:r>
              <w:rPr>
                <w:sz w:val="16"/>
              </w:rPr>
              <w:t>Use src/test/resources or classpath resource loading.</w:t>
            </w:r>
          </w:p>
        </w:tc>
      </w:tr>
      <w:tr>
        <w:tc>
          <w:tcPr>
            <w:tcW w:type="dxa" w:w="3360"/>
            <w:vAlign w:val="top"/>
          </w:tcPr>
          <w:p>
            <w:pPr>
              <w:spacing w:after="40"/>
            </w:pPr>
            <w:r>
              <w:rPr>
                <w:sz w:val="16"/>
              </w:rPr>
              <w:t>Faker variable redeclared</w:t>
            </w:r>
          </w:p>
        </w:tc>
        <w:tc>
          <w:tcPr>
            <w:tcW w:type="dxa" w:w="3360"/>
            <w:vAlign w:val="top"/>
          </w:tcPr>
          <w:p>
            <w:pPr>
              <w:spacing w:after="40"/>
            </w:pPr>
            <w:r>
              <w:rPr>
                <w:sz w:val="16"/>
              </w:rPr>
              <w:t>Class notes use String city repeatedly for city/state/country/zip.</w:t>
            </w:r>
          </w:p>
        </w:tc>
        <w:tc>
          <w:tcPr>
            <w:tcW w:type="dxa" w:w="3360"/>
            <w:vAlign w:val="top"/>
          </w:tcPr>
          <w:p>
            <w:pPr>
              <w:spacing w:after="40"/>
            </w:pPr>
            <w:r>
              <w:rPr>
                <w:sz w:val="16"/>
              </w:rPr>
              <w:t>Use distinct local variable names.</w:t>
            </w:r>
          </w:p>
        </w:tc>
      </w:tr>
      <w:tr>
        <w:tc>
          <w:tcPr>
            <w:tcW w:type="dxa" w:w="3360"/>
            <w:vAlign w:val="top"/>
          </w:tcPr>
          <w:p>
            <w:pPr>
              <w:spacing w:after="40"/>
            </w:pPr>
            <w:r>
              <w:rPr>
                <w:sz w:val="16"/>
              </w:rPr>
              <w:t>POJO field does not populate</w:t>
            </w:r>
          </w:p>
        </w:tc>
        <w:tc>
          <w:tcPr>
            <w:tcW w:type="dxa" w:w="3360"/>
            <w:vAlign w:val="top"/>
          </w:tcPr>
          <w:p>
            <w:pPr>
              <w:spacing w:after="40"/>
            </w:pPr>
            <w:r>
              <w:rPr>
                <w:sz w:val="16"/>
              </w:rPr>
              <w:t>JSON and Java property names do not match.</w:t>
            </w:r>
          </w:p>
        </w:tc>
        <w:tc>
          <w:tcPr>
            <w:tcW w:type="dxa" w:w="3360"/>
            <w:vAlign w:val="top"/>
          </w:tcPr>
          <w:p>
            <w:pPr>
              <w:spacing w:after="40"/>
            </w:pPr>
            <w:r>
              <w:rPr>
                <w:sz w:val="16"/>
              </w:rPr>
              <w:t>Rename field or use @JsonProperty.</w:t>
            </w:r>
          </w:p>
        </w:tc>
      </w:tr>
      <w:tr>
        <w:tc>
          <w:tcPr>
            <w:tcW w:type="dxa" w:w="3360"/>
            <w:vAlign w:val="top"/>
          </w:tcPr>
          <w:p>
            <w:pPr>
              <w:spacing w:after="40"/>
            </w:pPr>
            <w:r>
              <w:rPr>
                <w:sz w:val="16"/>
              </w:rPr>
              <w:t>Missing nested object</w:t>
            </w:r>
          </w:p>
        </w:tc>
        <w:tc>
          <w:tcPr>
            <w:tcW w:type="dxa" w:w="3360"/>
            <w:vAlign w:val="top"/>
          </w:tcPr>
          <w:p>
            <w:pPr>
              <w:spacing w:after="40"/>
            </w:pPr>
            <w:r>
              <w:rPr>
                <w:sz w:val="16"/>
              </w:rPr>
              <w:t>Parent POJO is created but child object is not attached.</w:t>
            </w:r>
          </w:p>
        </w:tc>
        <w:tc>
          <w:tcPr>
            <w:tcW w:type="dxa" w:w="3360"/>
            <w:vAlign w:val="top"/>
          </w:tcPr>
          <w:p>
            <w:pPr>
              <w:spacing w:after="40"/>
            </w:pPr>
            <w:r>
              <w:rPr>
                <w:sz w:val="16"/>
              </w:rPr>
              <w:t>Set address.setGeolocation(geo), then users.setAddress(address).</w:t>
            </w:r>
          </w:p>
        </w:tc>
      </w:tr>
      <w:tr>
        <w:tc>
          <w:tcPr>
            <w:tcW w:type="dxa" w:w="3360"/>
            <w:vAlign w:val="top"/>
          </w:tcPr>
          <w:p>
            <w:pPr>
              <w:spacing w:after="40"/>
            </w:pPr>
            <w:r>
              <w:rPr>
                <w:sz w:val="16"/>
              </w:rPr>
              <w:t>Primitive becomes 0</w:t>
            </w:r>
          </w:p>
        </w:tc>
        <w:tc>
          <w:tcPr>
            <w:tcW w:type="dxa" w:w="3360"/>
            <w:vAlign w:val="top"/>
          </w:tcPr>
          <w:p>
            <w:pPr>
              <w:spacing w:after="40"/>
            </w:pPr>
            <w:r>
              <w:rPr>
                <w:sz w:val="16"/>
              </w:rPr>
              <w:t>Missing JSON numeric property maps to Java int default.</w:t>
            </w:r>
          </w:p>
        </w:tc>
        <w:tc>
          <w:tcPr>
            <w:tcW w:type="dxa" w:w="3360"/>
            <w:vAlign w:val="top"/>
          </w:tcPr>
          <w:p>
            <w:pPr>
              <w:spacing w:after="40"/>
            </w:pPr>
            <w:r>
              <w:rPr>
                <w:sz w:val="16"/>
              </w:rPr>
              <w:t>Use Integer if null/missing matters and assert required properties.</w:t>
            </w:r>
          </w:p>
        </w:tc>
      </w:tr>
      <w:tr>
        <w:tc>
          <w:tcPr>
            <w:tcW w:type="dxa" w:w="3360"/>
            <w:vAlign w:val="top"/>
          </w:tcPr>
          <w:p>
            <w:pPr>
              <w:spacing w:after="40"/>
            </w:pPr>
            <w:r>
              <w:rPr>
                <w:sz w:val="16"/>
              </w:rPr>
              <w:t>Phone number loses leading zero</w:t>
            </w:r>
          </w:p>
        </w:tc>
        <w:tc>
          <w:tcPr>
            <w:tcW w:type="dxa" w:w="3360"/>
            <w:vAlign w:val="top"/>
          </w:tcPr>
          <w:p>
            <w:pPr>
              <w:spacing w:after="40"/>
            </w:pPr>
            <w:r>
              <w:rPr>
                <w:sz w:val="16"/>
              </w:rPr>
              <w:t>Phone saved as numeric type.</w:t>
            </w:r>
          </w:p>
        </w:tc>
        <w:tc>
          <w:tcPr>
            <w:tcW w:type="dxa" w:w="3360"/>
            <w:vAlign w:val="top"/>
          </w:tcPr>
          <w:p>
            <w:pPr>
              <w:spacing w:after="40"/>
            </w:pPr>
            <w:r>
              <w:rPr>
                <w:sz w:val="16"/>
              </w:rPr>
              <w:t>Use String for phone/mobile values.</w:t>
            </w:r>
          </w:p>
        </w:tc>
      </w:tr>
      <w:tr>
        <w:tc>
          <w:tcPr>
            <w:tcW w:type="dxa" w:w="3360"/>
            <w:vAlign w:val="top"/>
          </w:tcPr>
          <w:p>
            <w:pPr>
              <w:spacing w:after="40"/>
            </w:pPr>
            <w:r>
              <w:rPr>
                <w:sz w:val="16"/>
              </w:rPr>
              <w:t>Random test failure hard to reproduce</w:t>
            </w:r>
          </w:p>
        </w:tc>
        <w:tc>
          <w:tcPr>
            <w:tcW w:type="dxa" w:w="3360"/>
            <w:vAlign w:val="top"/>
          </w:tcPr>
          <w:p>
            <w:pPr>
              <w:spacing w:after="40"/>
            </w:pPr>
            <w:r>
              <w:rPr>
                <w:sz w:val="16"/>
              </w:rPr>
              <w:t>Faker generates a different payload on each run.</w:t>
            </w:r>
          </w:p>
        </w:tc>
        <w:tc>
          <w:tcPr>
            <w:tcW w:type="dxa" w:w="3360"/>
            <w:vAlign w:val="top"/>
          </w:tcPr>
          <w:p>
            <w:pPr>
              <w:spacing w:after="40"/>
            </w:pPr>
            <w:r>
              <w:rPr>
                <w:sz w:val="16"/>
              </w:rPr>
              <w:t>Log a safe correlation id and store a sanitized failure payload; use fixed fixture or deterministic seed when appropriate.</w:t>
            </w:r>
          </w:p>
        </w:tc>
      </w:tr>
      <w:tr>
        <w:tc>
          <w:tcPr>
            <w:tcW w:type="dxa" w:w="3360"/>
            <w:vAlign w:val="top"/>
          </w:tcPr>
          <w:p>
            <w:pPr>
              <w:spacing w:after="40"/>
            </w:pPr>
            <w:r>
              <w:rPr>
                <w:sz w:val="16"/>
              </w:rPr>
              <w:t>Duplicate user fails intermittently</w:t>
            </w:r>
          </w:p>
        </w:tc>
        <w:tc>
          <w:tcPr>
            <w:tcW w:type="dxa" w:w="3360"/>
            <w:vAlign w:val="top"/>
          </w:tcPr>
          <w:p>
            <w:pPr>
              <w:spacing w:after="40"/>
            </w:pPr>
            <w:r>
              <w:rPr>
                <w:sz w:val="16"/>
              </w:rPr>
              <w:t>Email/username generated values collide.</w:t>
            </w:r>
          </w:p>
        </w:tc>
        <w:tc>
          <w:tcPr>
            <w:tcW w:type="dxa" w:w="3360"/>
            <w:vAlign w:val="top"/>
          </w:tcPr>
          <w:p>
            <w:pPr>
              <w:spacing w:after="40"/>
            </w:pPr>
            <w:r>
              <w:rPr>
                <w:sz w:val="16"/>
              </w:rPr>
              <w:t>Use a unique suffix and cleanup created test data.</w:t>
            </w:r>
          </w:p>
        </w:tc>
      </w:tr>
      <w:tr>
        <w:tc>
          <w:tcPr>
            <w:tcW w:type="dxa" w:w="3360"/>
            <w:vAlign w:val="top"/>
          </w:tcPr>
          <w:p>
            <w:pPr>
              <w:spacing w:after="40"/>
            </w:pPr>
            <w:r>
              <w:rPr>
                <w:sz w:val="16"/>
              </w:rPr>
              <w:t>Password appears in console</w:t>
            </w:r>
          </w:p>
        </w:tc>
        <w:tc>
          <w:tcPr>
            <w:tcW w:type="dxa" w:w="3360"/>
            <w:vAlign w:val="top"/>
          </w:tcPr>
          <w:p>
            <w:pPr>
              <w:spacing w:after="40"/>
            </w:pPr>
            <w:r>
              <w:rPr>
                <w:sz w:val="16"/>
              </w:rPr>
              <w:t>request.log().all() prints request body.</w:t>
            </w:r>
          </w:p>
        </w:tc>
        <w:tc>
          <w:tcPr>
            <w:tcW w:type="dxa" w:w="3360"/>
            <w:vAlign w:val="top"/>
          </w:tcPr>
          <w:p>
            <w:pPr>
              <w:spacing w:after="40"/>
            </w:pPr>
            <w:r>
              <w:rPr>
                <w:sz w:val="16"/>
              </w:rPr>
              <w:t>Avoid body/header logging for secrets; mask sensitive fields.</w:t>
            </w:r>
          </w:p>
        </w:tc>
      </w:tr>
      <w:tr>
        <w:tc>
          <w:tcPr>
            <w:tcW w:type="dxa" w:w="3360"/>
            <w:vAlign w:val="top"/>
          </w:tcPr>
          <w:p>
            <w:pPr>
              <w:spacing w:after="40"/>
            </w:pPr>
            <w:r>
              <w:rPr>
                <w:sz w:val="16"/>
              </w:rPr>
              <w:t>Wrong expected status code</w:t>
            </w:r>
          </w:p>
        </w:tc>
        <w:tc>
          <w:tcPr>
            <w:tcW w:type="dxa" w:w="3360"/>
            <w:vAlign w:val="top"/>
          </w:tcPr>
          <w:p>
            <w:pPr>
              <w:spacing w:after="40"/>
            </w:pPr>
            <w:r>
              <w:rPr>
                <w:sz w:val="16"/>
              </w:rPr>
              <w:t>Assumption copied from a different API.</w:t>
            </w:r>
          </w:p>
        </w:tc>
        <w:tc>
          <w:tcPr>
            <w:tcW w:type="dxa" w:w="3360"/>
            <w:vAlign w:val="top"/>
          </w:tcPr>
          <w:p>
            <w:pPr>
              <w:spacing w:after="40"/>
            </w:pPr>
            <w:r>
              <w:rPr>
                <w:sz w:val="16"/>
              </w:rPr>
              <w:t>Check Swagger/OpenAPI or API contract and assert the documented status.</w:t>
            </w:r>
          </w:p>
        </w:tc>
      </w:tr>
    </w:tbl>
    <w:p>
      <w:pPr>
        <w:spacing w:after="20"/>
      </w:pPr>
    </w:p>
    <w:p>
      <w:pPr>
        <w:pStyle w:val="Heading2"/>
      </w:pPr>
      <w:r>
        <w:t>11.1 Exceptions to recognise</w:t>
      </w:r>
    </w:p>
    <w:p>
      <w:pPr>
        <w:pStyle w:val="ListBullet"/>
        <w:spacing w:after="40"/>
      </w:pPr>
      <w:r>
        <w:t>FileNotFoundException / IOException: path is wrong or the fixture cannot be read; check location and permissions.</w:t>
      </w:r>
    </w:p>
    <w:p>
      <w:pPr>
        <w:pStyle w:val="ListBullet"/>
        <w:spacing w:after="40"/>
      </w:pPr>
      <w:r>
        <w:t>JsonMappingException: JSON structure or a value cannot be mapped to the target POJO; check data types and nested class structure.</w:t>
      </w:r>
    </w:p>
    <w:p>
      <w:pPr>
        <w:pStyle w:val="ListBullet"/>
        <w:spacing w:after="40"/>
      </w:pPr>
      <w:r>
        <w:t>JsonParseException: JSON syntax is malformed; check braces, quotes, commas and literals.</w:t>
      </w:r>
    </w:p>
    <w:p>
      <w:pPr>
        <w:pStyle w:val="ListBullet"/>
        <w:spacing w:after="40"/>
      </w:pPr>
      <w:r>
        <w:t>AssertionError: the API responded but one of your expected values did not match; inspect the response and contract.</w:t>
      </w:r>
    </w:p>
    <w:p>
      <w:pPr>
        <w:pStyle w:val="ListBullet"/>
        <w:spacing w:after="40"/>
      </w:pPr>
      <w:r>
        <w:t>Connection refused / timeout: service is unavailable or URL/port is wrong; fix environment before interpreting it as a functional assertion failure.</w:t>
      </w:r>
    </w:p>
    <w:p>
      <w:r>
        <w:br w:type="page"/>
      </w:r>
    </w:p>
    <w:p>
      <w:pPr>
        <w:pStyle w:val="Heading1"/>
      </w:pPr>
      <w:r>
        <w:t>12. Best-practice checklist</w:t>
      </w:r>
    </w:p>
    <w:p>
      <w:pPr>
        <w:pStyle w:val="ListBullet"/>
        <w:spacing w:after="40"/>
      </w:pPr>
      <w:r>
        <w:t>Keep JSON fixtures under src/test/resources and name them by scenario, for example createEmployee-valid.json.</w:t>
      </w:r>
    </w:p>
    <w:p>
      <w:pPr>
        <w:pStyle w:val="ListBullet"/>
        <w:spacing w:after="40"/>
      </w:pPr>
      <w:r>
        <w:t>Keep fixture files immutable during test execution. Update only the POJO instance in memory.</w:t>
      </w:r>
    </w:p>
    <w:p>
      <w:pPr>
        <w:pStyle w:val="ListBullet"/>
        <w:spacing w:after="40"/>
      </w:pPr>
      <w:r>
        <w:t>Use POJOs for structured payloads; use raw JSON only when deliberately testing malformed or special cases.</w:t>
      </w:r>
    </w:p>
    <w:p>
      <w:pPr>
        <w:pStyle w:val="ListBullet"/>
        <w:spacing w:after="40"/>
      </w:pPr>
      <w:r>
        <w:t>Generate dynamic values only for fields that need to be unique or varied.</w:t>
      </w:r>
    </w:p>
    <w:p>
      <w:pPr>
        <w:pStyle w:val="ListBullet"/>
        <w:spacing w:after="40"/>
      </w:pPr>
      <w:r>
        <w:t>Use String for phone, postal code and identifier fields; use BigDecimal for money when precision matters.</w:t>
      </w:r>
    </w:p>
    <w:p>
      <w:pPr>
        <w:pStyle w:val="ListBullet"/>
        <w:spacing w:after="40"/>
      </w:pPr>
      <w:r>
        <w:t>Use ObjectMapper consistently; reuse a configured mapper in a test utility rather than creating dozens of slightly different configurations.</w:t>
      </w:r>
    </w:p>
    <w:p>
      <w:pPr>
        <w:pStyle w:val="ListBullet"/>
        <w:spacing w:after="40"/>
      </w:pPr>
      <w:r>
        <w:t>Use ContentType.JSON rather than spelling the media type repeatedly.</w:t>
      </w:r>
    </w:p>
    <w:p>
      <w:pPr>
        <w:pStyle w:val="ListBullet"/>
        <w:spacing w:after="40"/>
      </w:pPr>
      <w:r>
        <w:t>Assert response status, content type, generated id and important business fields.</w:t>
      </w:r>
    </w:p>
    <w:p>
      <w:pPr>
        <w:pStyle w:val="ListBullet"/>
        <w:spacing w:after="40"/>
      </w:pPr>
      <w:r>
        <w:t>Check the API contract before assuming a POST returns 200 or 201.</w:t>
      </w:r>
    </w:p>
    <w:p>
      <w:pPr>
        <w:pStyle w:val="ListBullet"/>
        <w:spacing w:after="40"/>
      </w:pPr>
      <w:r>
        <w:t>Mask passwords, access tokens, authorization headers and sensitive data from logs.</w:t>
      </w:r>
    </w:p>
    <w:p>
      <w:pPr>
        <w:pStyle w:val="ListBullet"/>
        <w:spacing w:after="40"/>
      </w:pPr>
      <w:r>
        <w:t>Use environment variables or CI secret storage for credentials; never commit real secrets into fixture files.</w:t>
      </w:r>
    </w:p>
    <w:p>
      <w:pPr>
        <w:pStyle w:val="ListBullet"/>
        <w:spacing w:after="40"/>
      </w:pPr>
      <w:r>
        <w:t>Use independent tests when possible. Avoid relying on test order unless the workflow intentionally tests a multi-step process.</w:t>
      </w:r>
    </w:p>
    <w:p>
      <w:pPr>
        <w:pStyle w:val="ListBullet"/>
        <w:spacing w:after="40"/>
      </w:pPr>
      <w:r>
        <w:t>Generate unique data for parallel runs and clean up created entities when the environment supports it.</w:t>
      </w:r>
    </w:p>
    <w:p>
      <w:pPr>
        <w:pStyle w:val="ListBullet"/>
        <w:spacing w:after="40"/>
      </w:pPr>
      <w:r>
        <w:t>On a failed dynamic test, preserve enough sanitized evidence to reproduce the issue.</w:t>
      </w:r>
    </w:p>
    <w:p>
      <w:pPr>
        <w:pStyle w:val="ListBullet"/>
        <w:spacing w:after="40"/>
      </w:pPr>
      <w:r>
        <w:t>Keep request DTOs focused on writable fields. Do not send server-managed id/version/timestamps unless the API requires them.</w:t>
      </w:r>
    </w:p>
    <w:p>
      <w:pPr>
        <w:pStyle w:val="ListBullet"/>
        <w:spacing w:after="40"/>
      </w:pPr>
      <w:r>
        <w:t>Use positive, negative, boundary and contract tests; random happy-path testing is not sufficient.</w:t>
      </w:r>
    </w:p>
    <w:p>
      <w:pPr>
        <w:pStyle w:val="ListBullet"/>
        <w:spacing w:after="40"/>
      </w:pPr>
      <w:r>
        <w:t>For public demo APIs, treat remote availability and persistence as uncertain; use local mocks/stubs for deterministic CI where possible.</w:t>
      </w:r>
    </w:p>
    <w:p>
      <w:r>
        <w:br w:type="page"/>
      </w:r>
    </w:p>
    <w:p>
      <w:pPr>
        <w:pStyle w:val="Heading1"/>
      </w:pPr>
      <w:r>
        <w:t>13. Hands-on exercises</w:t>
      </w:r>
    </w:p>
    <w:p>
      <w:r>
        <w:t>Try each exercise before reading the worked solutions. Use the payload file and POJO pattern from the chapters above.</w:t>
      </w:r>
    </w:p>
    <w:p>
      <w:pPr>
        <w:pStyle w:val="Heading2"/>
      </w:pPr>
      <w:r>
        <w:t>Exercise 1 — Static Comments POST</w:t>
      </w:r>
    </w:p>
    <w:p>
      <w:r>
        <w:t>Send commentsPostPayload.json directly as the request body without Jackson or Faker. Assert the documented success status and JSON response content type.</w:t>
      </w:r>
    </w:p>
    <w:p>
      <w:pPr>
        <w:pStyle w:val="Heading2"/>
      </w:pPr>
      <w:r>
        <w:t>Exercise 2 — Dynamic comment author</w:t>
      </w:r>
    </w:p>
    <w:p>
      <w:r>
        <w:t>Deserialize the Comments fixture, replace only name and email with Faker values, serialize it, and assert the response contains the generated email.</w:t>
      </w:r>
    </w:p>
    <w:p>
      <w:pPr>
        <w:pStyle w:val="Heading2"/>
      </w:pPr>
      <w:r>
        <w:t>Exercise 3 — Unique employee</w:t>
      </w:r>
    </w:p>
    <w:p>
      <w:r>
        <w:t>Create an employee request with a unique email. Verify generated id, firstName and email. Make sure the mobile number remains a String.</w:t>
      </w:r>
    </w:p>
    <w:p>
      <w:pPr>
        <w:pStyle w:val="Heading2"/>
      </w:pPr>
      <w:r>
        <w:t>Exercise 4 — Negative email</w:t>
      </w:r>
    </w:p>
    <w:p>
      <w:r>
        <w:t>Set email to "not-an-email" and assert the API returns the documented validation response. Verify the API does not return an unexpected server error.</w:t>
      </w:r>
    </w:p>
    <w:p>
      <w:pPr>
        <w:pStyle w:val="Heading2"/>
      </w:pPr>
      <w:r>
        <w:t>Exercise 5 — Preserve invariant data</w:t>
      </w:r>
    </w:p>
    <w:p>
      <w:r>
        <w:t>Modify only firstName, lastName, email, city and country. Assert that projectName and other fixture fields remain unchanged in the serialized JSON.</w:t>
      </w:r>
    </w:p>
    <w:p>
      <w:pPr>
        <w:pStyle w:val="Heading2"/>
      </w:pPr>
      <w:r>
        <w:t>Exercise 6 — Nested user</w:t>
      </w:r>
    </w:p>
    <w:p>
      <w:r>
        <w:t>Build Users, Name, Address and Geolocation POJOs. Serialize the root object and verify the produced JSON contains address.geolocation.lat and name.firstname.</w:t>
      </w:r>
    </w:p>
    <w:p>
      <w:pPr>
        <w:pStyle w:val="Heading2"/>
      </w:pPr>
      <w:r>
        <w:t>Exercise 7 — @JsonProperty</w:t>
      </w:r>
    </w:p>
    <w:p>
      <w:r>
        <w:t>Map Java field geoLong to JSON key long. Serialize the object and confirm the JSON key is exactly "long", not "geoLong".</w:t>
      </w:r>
    </w:p>
    <w:p>
      <w:pPr>
        <w:pStyle w:val="Heading2"/>
      </w:pPr>
      <w:r>
        <w:t>Exercise 8 — Repeatability</w:t>
      </w:r>
    </w:p>
    <w:p>
      <w:r>
        <w:t>Run the test 10 times. Use unique emails and record only a safe test correlation value; confirm there are no duplicate-email failures.</w:t>
      </w:r>
    </w:p>
    <w:p>
      <w:pPr>
        <w:pStyle w:val="Heading2"/>
      </w:pPr>
      <w:r>
        <w:t>Exercise 9 — Fixture path</w:t>
      </w:r>
    </w:p>
    <w:p>
      <w:r>
        <w:t>Move a fixture into src/test/resources and replace any absolute path. Verify the test runs on another developer’s machine or in CI with the same repository structure.</w:t>
      </w:r>
    </w:p>
    <w:p>
      <w:pPr>
        <w:pStyle w:val="Heading2"/>
      </w:pPr>
      <w:r>
        <w:t>Exercise 10 — Secret-safe logging</w:t>
      </w:r>
    </w:p>
    <w:p>
      <w:r>
        <w:t>Find every request that contains password or credentials. Remove request body logging or add a masking strategy. Confirm the console does not reveal the secret.</w:t>
      </w:r>
    </w:p>
    <w:p>
      <w:r>
        <w:br w:type="page"/>
      </w:r>
    </w:p>
    <w:p>
      <w:pPr>
        <w:pStyle w:val="Heading1"/>
      </w:pPr>
      <w:r>
        <w:t>14. Worked solutions (selected)</w:t>
      </w:r>
    </w:p>
    <w:p>
      <w:pPr>
        <w:pStyle w:val="Heading2"/>
      </w:pPr>
      <w:r>
        <w:t>Solution 1 — Static request</w:t>
      </w:r>
    </w:p>
    <w:p>
      <w:pPr>
        <w:pStyle w:val="Code"/>
        <w:keepLines/>
        <w:shd w:fill="F3F6F8"/>
        <w:spacing w:before="0" w:after="0"/>
        <w:ind w:left="150" w:right="100"/>
      </w:pPr>
      <w:r>
        <w:rPr>
          <w:rFonts w:ascii="Consolas" w:hAnsi="Consolas" w:eastAsia="Consolas"/>
          <w:sz w:val="14"/>
        </w:rPr>
        <w:t>File fixture = new File(</w:t>
      </w:r>
    </w:p>
    <w:p>
      <w:pPr>
        <w:pStyle w:val="Code"/>
        <w:keepLines/>
        <w:shd w:fill="F3F6F8"/>
        <w:spacing w:before="0" w:after="0"/>
        <w:ind w:left="150" w:right="100"/>
      </w:pPr>
      <w:r>
        <w:rPr>
          <w:rFonts w:ascii="Consolas" w:hAnsi="Consolas" w:eastAsia="Consolas"/>
          <w:sz w:val="14"/>
        </w:rPr>
        <w:t xml:space="preserve">    "src/test/resources/payload/commentsPostPayload.json");</w:t>
      </w:r>
    </w:p>
    <w:p>
      <w:pPr>
        <w:pStyle w:val="Code"/>
        <w:keepLines/>
        <w:shd w:fill="F3F6F8"/>
        <w:spacing w:before="0" w:after="0"/>
        <w:ind w:left="150" w:right="100"/>
      </w:pPr>
      <w:r>
        <w:rPr>
          <w:rFonts w:ascii="Consolas" w:hAnsi="Consolas" w:eastAsia="Consolas"/>
          <w:sz w:val="14"/>
        </w:rPr>
        <w:t>Response response = given()</w:t>
      </w:r>
    </w:p>
    <w:p>
      <w:pPr>
        <w:pStyle w:val="Code"/>
        <w:keepLines/>
        <w:shd w:fill="F3F6F8"/>
        <w:spacing w:before="0" w:after="0"/>
        <w:ind w:left="150" w:right="100"/>
      </w:pPr>
      <w:r>
        <w:rPr>
          <w:rFonts w:ascii="Consolas" w:hAnsi="Consolas" w:eastAsia="Consolas"/>
          <w:sz w:val="14"/>
        </w:rPr>
        <w:t xml:space="preserve">    .contentType(ContentType.JSON)</w:t>
      </w:r>
    </w:p>
    <w:p>
      <w:pPr>
        <w:pStyle w:val="Code"/>
        <w:keepLines/>
        <w:shd w:fill="F3F6F8"/>
        <w:spacing w:before="0" w:after="0"/>
        <w:ind w:left="150" w:right="100"/>
      </w:pPr>
      <w:r>
        <w:rPr>
          <w:rFonts w:ascii="Consolas" w:hAnsi="Consolas" w:eastAsia="Consolas"/>
          <w:sz w:val="14"/>
        </w:rPr>
        <w:t xml:space="preserve">    .body(fixture)</w:t>
      </w:r>
    </w:p>
    <w:p>
      <w:pPr>
        <w:pStyle w:val="Code"/>
        <w:keepLines/>
        <w:shd w:fill="F3F6F8"/>
        <w:spacing w:before="0" w:after="0"/>
        <w:ind w:left="150" w:right="100"/>
      </w:pPr>
      <w:r>
        <w:rPr>
          <w:rFonts w:ascii="Consolas" w:hAnsi="Consolas" w:eastAsia="Consolas"/>
          <w:sz w:val="14"/>
        </w:rPr>
        <w:t>.when()</w:t>
      </w:r>
    </w:p>
    <w:p>
      <w:pPr>
        <w:pStyle w:val="Code"/>
        <w:keepLines/>
        <w:shd w:fill="F3F6F8"/>
        <w:spacing w:before="0" w:after="0"/>
        <w:ind w:left="150" w:right="100"/>
      </w:pPr>
      <w:r>
        <w:rPr>
          <w:rFonts w:ascii="Consolas" w:hAnsi="Consolas" w:eastAsia="Consolas"/>
          <w:sz w:val="14"/>
        </w:rPr>
        <w:t xml:space="preserve">    .post("https://jsonplaceholder.typicode.com/comments");</w:t>
      </w:r>
    </w:p>
    <w:p>
      <w:pPr>
        <w:pStyle w:val="Code"/>
        <w:keepLines/>
        <w:shd w:fill="F3F6F8"/>
        <w:spacing w:before="0" w:after="0"/>
        <w:ind w:left="150" w:right="100"/>
      </w:pPr>
      <w:r>
        <w:rPr>
          <w:rFonts w:ascii="Consolas" w:hAnsi="Consolas" w:eastAsia="Consolas"/>
          <w:sz w:val="14"/>
        </w:rPr>
        <w:t>response.then()</w:t>
      </w:r>
    </w:p>
    <w:p>
      <w:pPr>
        <w:pStyle w:val="Code"/>
        <w:keepLines/>
        <w:shd w:fill="F3F6F8"/>
        <w:spacing w:before="0" w:after="0"/>
        <w:ind w:left="150" w:right="100"/>
      </w:pPr>
      <w:r>
        <w:rPr>
          <w:rFonts w:ascii="Consolas" w:hAnsi="Consolas" w:eastAsia="Consolas"/>
          <w:sz w:val="14"/>
        </w:rPr>
        <w:t xml:space="preserve">    .statusCode(201)</w:t>
      </w:r>
    </w:p>
    <w:p>
      <w:pPr>
        <w:pStyle w:val="Code"/>
        <w:keepLines/>
        <w:shd w:fill="F3F6F8"/>
        <w:spacing w:before="0" w:after="0"/>
        <w:ind w:left="150" w:right="100"/>
      </w:pPr>
      <w:r>
        <w:rPr>
          <w:rFonts w:ascii="Consolas" w:hAnsi="Consolas" w:eastAsia="Consolas"/>
          <w:sz w:val="14"/>
        </w:rPr>
        <w:t xml:space="preserve">    .contentType(ContentType.JSON);</w:t>
      </w:r>
    </w:p>
    <w:p>
      <w:pPr>
        <w:spacing w:after="40"/>
      </w:pPr>
    </w:p>
    <w:p>
      <w:pPr>
        <w:pStyle w:val="Heading2"/>
      </w:pPr>
      <w:r>
        <w:t>Solution 2 — Change only two fields</w:t>
      </w:r>
    </w:p>
    <w:p>
      <w:pPr>
        <w:pStyle w:val="Code"/>
        <w:keepLines/>
        <w:shd w:fill="F3F6F8"/>
        <w:spacing w:before="0" w:after="0"/>
        <w:ind w:left="150" w:right="100"/>
      </w:pPr>
      <w:r>
        <w:rPr>
          <w:rFonts w:ascii="Consolas" w:hAnsi="Consolas" w:eastAsia="Consolas"/>
          <w:sz w:val="14"/>
        </w:rPr>
        <w:t>Comments comments = mapper.readValue(fixture, Comments.class);</w:t>
      </w:r>
    </w:p>
    <w:p>
      <w:pPr>
        <w:pStyle w:val="Code"/>
        <w:keepLines/>
        <w:shd w:fill="F3F6F8"/>
        <w:spacing w:before="0" w:after="0"/>
        <w:ind w:left="150" w:right="100"/>
      </w:pPr>
      <w:r>
        <w:rPr>
          <w:rFonts w:ascii="Consolas" w:hAnsi="Consolas" w:eastAsia="Consolas"/>
          <w:sz w:val="14"/>
        </w:rPr>
        <w:t>String originalBody = comments.getBody();</w:t>
      </w:r>
    </w:p>
    <w:p>
      <w:pPr>
        <w:pStyle w:val="Code"/>
        <w:keepLines/>
        <w:shd w:fill="F3F6F8"/>
        <w:spacing w:before="0" w:after="0"/>
        <w:ind w:left="150" w:right="100"/>
      </w:pPr>
      <w:r>
        <w:rPr>
          <w:rFonts w:ascii="Consolas" w:hAnsi="Consolas" w:eastAsia="Consolas"/>
          <w:sz w:val="14"/>
        </w:rPr>
        <w:t>Faker faker = new Faker();</w:t>
      </w:r>
    </w:p>
    <w:p>
      <w:pPr>
        <w:pStyle w:val="Code"/>
        <w:keepLines/>
        <w:shd w:fill="F3F6F8"/>
        <w:spacing w:before="0" w:after="0"/>
        <w:ind w:left="150" w:right="100"/>
      </w:pPr>
      <w:r>
        <w:rPr>
          <w:rFonts w:ascii="Consolas" w:hAnsi="Consolas" w:eastAsia="Consolas"/>
          <w:sz w:val="14"/>
        </w:rPr>
        <w:t>comments.setName(faker.name().fullName());</w:t>
      </w:r>
    </w:p>
    <w:p>
      <w:pPr>
        <w:pStyle w:val="Code"/>
        <w:keepLines/>
        <w:shd w:fill="F3F6F8"/>
        <w:spacing w:before="0" w:after="0"/>
        <w:ind w:left="150" w:right="100"/>
      </w:pPr>
      <w:r>
        <w:rPr>
          <w:rFonts w:ascii="Consolas" w:hAnsi="Consolas" w:eastAsia="Consolas"/>
          <w:sz w:val="14"/>
        </w:rPr>
        <w:t>comments.setEmail(faker.internet().emailAddress());</w:t>
      </w:r>
    </w:p>
    <w:p>
      <w:pPr>
        <w:pStyle w:val="Code"/>
        <w:keepLines/>
        <w:shd w:fill="F3F6F8"/>
        <w:spacing w:before="0" w:after="0"/>
        <w:ind w:left="150" w:right="100"/>
      </w:pPr>
      <w:r>
        <w:rPr>
          <w:rFonts w:ascii="Consolas" w:hAnsi="Consolas" w:eastAsia="Consolas"/>
          <w:sz w:val="14"/>
        </w:rPr>
        <w:t>assert comments.getBody().equals(originalBody);</w:t>
      </w:r>
    </w:p>
    <w:p>
      <w:pPr>
        <w:pStyle w:val="Code"/>
        <w:keepLines/>
        <w:shd w:fill="F3F6F8"/>
        <w:spacing w:before="0" w:after="0"/>
        <w:ind w:left="150" w:right="100"/>
      </w:pPr>
      <w:r>
        <w:rPr>
          <w:rFonts w:ascii="Consolas" w:hAnsi="Consolas" w:eastAsia="Consolas"/>
          <w:sz w:val="14"/>
        </w:rPr>
        <w:t>String json = mapper.writeValueAsString(comments);</w:t>
      </w:r>
    </w:p>
    <w:p>
      <w:pPr>
        <w:spacing w:after="40"/>
      </w:pPr>
    </w:p>
    <w:p>
      <w:pPr>
        <w:pStyle w:val="Heading2"/>
      </w:pPr>
      <w:r>
        <w:t>Solution 3 — Check the nested JSON path</w:t>
      </w:r>
    </w:p>
    <w:p>
      <w:pPr>
        <w:pStyle w:val="Code"/>
        <w:keepLines/>
        <w:shd w:fill="F3F6F8"/>
        <w:spacing w:before="0" w:after="0"/>
        <w:ind w:left="150" w:right="100"/>
      </w:pPr>
      <w:r>
        <w:rPr>
          <w:rFonts w:ascii="Consolas" w:hAnsi="Consolas" w:eastAsia="Consolas"/>
          <w:sz w:val="14"/>
        </w:rPr>
        <w:t>String json = mapper.writeValueAsString(user);</w:t>
      </w:r>
    </w:p>
    <w:p>
      <w:pPr>
        <w:pStyle w:val="Code"/>
        <w:keepLines/>
        <w:shd w:fill="F3F6F8"/>
        <w:spacing w:before="0" w:after="0"/>
        <w:ind w:left="150" w:right="100"/>
      </w:pPr>
      <w:r>
        <w:rPr>
          <w:rFonts w:ascii="Consolas" w:hAnsi="Consolas" w:eastAsia="Consolas"/>
          <w:sz w:val="14"/>
        </w:rPr>
        <w:t>JsonNode root = mapper.readTree(json);</w:t>
      </w:r>
    </w:p>
    <w:p>
      <w:pPr>
        <w:pStyle w:val="Code"/>
        <w:keepLines/>
        <w:shd w:fill="F3F6F8"/>
        <w:spacing w:before="0" w:after="0"/>
        <w:ind w:left="150" w:right="100"/>
      </w:pPr>
      <w:r>
        <w:rPr>
          <w:rFonts w:ascii="Consolas" w:hAnsi="Consolas" w:eastAsia="Consolas"/>
          <w:sz w:val="14"/>
        </w:rPr>
        <w:t>assert root.path("name").path("firstname").isTextual();</w:t>
      </w:r>
    </w:p>
    <w:p>
      <w:pPr>
        <w:pStyle w:val="Code"/>
        <w:keepLines/>
        <w:shd w:fill="F3F6F8"/>
        <w:spacing w:before="0" w:after="0"/>
        <w:ind w:left="150" w:right="100"/>
      </w:pPr>
      <w:r>
        <w:rPr>
          <w:rFonts w:ascii="Consolas" w:hAnsi="Consolas" w:eastAsia="Consolas"/>
          <w:sz w:val="14"/>
        </w:rPr>
        <w:t>assert root.path("address").path("geolocation").path("lat").isTextual();</w:t>
      </w:r>
    </w:p>
    <w:p>
      <w:pPr>
        <w:spacing w:after="40"/>
      </w:pPr>
    </w:p>
    <w:p>
      <w:r>
        <w:t>These assertions check the structure before sending the request. In TestNG, use Assert.assertTrue(...) rather than Java assert unless assertions are explicitly enabled; Java’s assert statement is commonly disabled by default.</w:t>
      </w:r>
    </w:p>
    <w:p>
      <w:pPr>
        <w:pStyle w:val="Heading2"/>
      </w:pPr>
      <w:r>
        <w:t>Solution 4 — Correctly name Faker variables</w:t>
      </w:r>
    </w:p>
    <w:p>
      <w:pPr>
        <w:pStyle w:val="Code"/>
        <w:keepLines/>
        <w:shd w:fill="F3F6F8"/>
        <w:spacing w:before="0" w:after="0"/>
        <w:ind w:left="150" w:right="100"/>
      </w:pPr>
      <w:r>
        <w:rPr>
          <w:rFonts w:ascii="Consolas" w:hAnsi="Consolas" w:eastAsia="Consolas"/>
          <w:sz w:val="14"/>
        </w:rPr>
        <w:t>String city = faker.address().city();</w:t>
      </w:r>
    </w:p>
    <w:p>
      <w:pPr>
        <w:pStyle w:val="Code"/>
        <w:keepLines/>
        <w:shd w:fill="F3F6F8"/>
        <w:spacing w:before="0" w:after="0"/>
        <w:ind w:left="150" w:right="100"/>
      </w:pPr>
      <w:r>
        <w:rPr>
          <w:rFonts w:ascii="Consolas" w:hAnsi="Consolas" w:eastAsia="Consolas"/>
          <w:sz w:val="14"/>
        </w:rPr>
        <w:t>String state = faker.address().state();</w:t>
      </w:r>
    </w:p>
    <w:p>
      <w:pPr>
        <w:pStyle w:val="Code"/>
        <w:keepLines/>
        <w:shd w:fill="F3F6F8"/>
        <w:spacing w:before="0" w:after="0"/>
        <w:ind w:left="150" w:right="100"/>
      </w:pPr>
      <w:r>
        <w:rPr>
          <w:rFonts w:ascii="Consolas" w:hAnsi="Consolas" w:eastAsia="Consolas"/>
          <w:sz w:val="14"/>
        </w:rPr>
        <w:t>String country = faker.address().country();</w:t>
      </w:r>
    </w:p>
    <w:p>
      <w:pPr>
        <w:pStyle w:val="Code"/>
        <w:keepLines/>
        <w:shd w:fill="F3F6F8"/>
        <w:spacing w:before="0" w:after="0"/>
        <w:ind w:left="150" w:right="100"/>
      </w:pPr>
      <w:r>
        <w:rPr>
          <w:rFonts w:ascii="Consolas" w:hAnsi="Consolas" w:eastAsia="Consolas"/>
          <w:sz w:val="14"/>
        </w:rPr>
        <w:t>String zipCode = faker.address().zipCode();</w:t>
      </w:r>
    </w:p>
    <w:p>
      <w:pPr>
        <w:spacing w:after="40"/>
      </w:pPr>
    </w:p>
    <w:p>
      <w:pPr>
        <w:pStyle w:val="Heading2"/>
      </w:pPr>
      <w:r>
        <w:t>Solution 5 — Why a mobile number is String</w:t>
      </w:r>
    </w:p>
    <w:p>
      <w:r>
        <w:t>A mobile number is not a value to add, divide or average. Numeric storage can remove leading zeroes and cannot naturally represent a plus sign or extensions. Keep it as String in the POJO and JSON request if that matches the service contract.</w:t>
      </w:r>
    </w:p>
    <w:p>
      <w:r>
        <w:br w:type="page"/>
      </w:r>
    </w:p>
    <w:p>
      <w:pPr>
        <w:pStyle w:val="Heading1"/>
      </w:pPr>
      <w:r>
        <w:t>15. Mini capstone — Dynamic employee creation</w:t>
      </w:r>
    </w:p>
    <w:p>
      <w:r>
        <w:t>Goal: create a maintainable test that uses the supplied employee fixture as a template, changes unique values, submits a POST, validates the response, and leaves the original JSON file unchanged.</w:t>
      </w:r>
    </w:p>
    <w:p>
      <w:pPr>
        <w:pStyle w:val="Heading2"/>
      </w:pPr>
      <w:r>
        <w:t>Acceptance criteria</w:t>
      </w:r>
    </w:p>
    <w:p>
      <w:pPr>
        <w:pStyle w:val="ListBullet"/>
        <w:spacing w:after="40"/>
      </w:pPr>
      <w:r>
        <w:t>Fixture exists and can be deserialized to Employees.</w:t>
      </w:r>
    </w:p>
    <w:p>
      <w:pPr>
        <w:pStyle w:val="ListBullet"/>
        <w:spacing w:after="40"/>
      </w:pPr>
      <w:r>
        <w:t>firstName, lastName, email, city and country are changed in memory.</w:t>
      </w:r>
    </w:p>
    <w:p>
      <w:pPr>
        <w:pStyle w:val="ListBullet"/>
        <w:spacing w:after="40"/>
      </w:pPr>
      <w:r>
        <w:t>email or username is unique per execution where the API requires uniqueness.</w:t>
      </w:r>
    </w:p>
    <w:p>
      <w:pPr>
        <w:pStyle w:val="ListBullet"/>
        <w:spacing w:after="40"/>
      </w:pPr>
      <w:r>
        <w:t>Request is sent as application/json.</w:t>
      </w:r>
    </w:p>
    <w:p>
      <w:pPr>
        <w:pStyle w:val="ListBullet"/>
        <w:spacing w:after="40"/>
      </w:pPr>
      <w:r>
        <w:t>Response status matches the API contract.</w:t>
      </w:r>
    </w:p>
    <w:p>
      <w:pPr>
        <w:pStyle w:val="ListBullet"/>
        <w:spacing w:after="40"/>
      </w:pPr>
      <w:r>
        <w:t>Generated id and important returned values are asserted.</w:t>
      </w:r>
    </w:p>
    <w:p>
      <w:pPr>
        <w:pStyle w:val="ListBullet"/>
        <w:spacing w:after="40"/>
      </w:pPr>
      <w:r>
        <w:t>Logs do not contain passwords or sensitive request data.</w:t>
      </w:r>
    </w:p>
    <w:p>
      <w:pPr>
        <w:pStyle w:val="ListBullet"/>
        <w:spacing w:after="40"/>
      </w:pPr>
      <w:r>
        <w:t>The test can execute repeatedly without depending on prior test state.</w:t>
      </w:r>
    </w:p>
    <w:p>
      <w:pPr>
        <w:pStyle w:val="Heading2"/>
      </w:pPr>
      <w:r>
        <w:t>Implementation skeleton</w:t>
      </w:r>
    </w:p>
    <w:p>
      <w:pPr>
        <w:pStyle w:val="Code"/>
        <w:keepLines/>
        <w:shd w:fill="F3F6F8"/>
        <w:spacing w:before="0" w:after="0"/>
        <w:ind w:left="150" w:right="100"/>
      </w:pPr>
      <w:r>
        <w:rPr>
          <w:rFonts w:ascii="Consolas" w:hAnsi="Consolas" w:eastAsia="Consolas"/>
          <w:sz w:val="14"/>
        </w:rPr>
        <w:t>@Test</w:t>
      </w:r>
    </w:p>
    <w:p>
      <w:pPr>
        <w:pStyle w:val="Code"/>
        <w:keepLines/>
        <w:shd w:fill="F3F6F8"/>
        <w:spacing w:before="0" w:after="0"/>
        <w:ind w:left="150" w:right="100"/>
      </w:pPr>
      <w:r>
        <w:rPr>
          <w:rFonts w:ascii="Consolas" w:hAnsi="Consolas" w:eastAsia="Consolas"/>
          <w:sz w:val="14"/>
        </w:rPr>
        <w:t>public void createEmployeeFromDynamicFixture() throws IOException {</w:t>
      </w:r>
    </w:p>
    <w:p>
      <w:pPr>
        <w:pStyle w:val="Code"/>
        <w:keepLines/>
        <w:shd w:fill="F3F6F8"/>
        <w:spacing w:before="0" w:after="0"/>
        <w:ind w:left="150" w:right="100"/>
      </w:pPr>
      <w:r>
        <w:rPr>
          <w:rFonts w:ascii="Consolas" w:hAnsi="Consolas" w:eastAsia="Consolas"/>
          <w:sz w:val="14"/>
        </w:rPr>
        <w:t xml:space="preserve">    File fixture = new File(</w:t>
      </w:r>
    </w:p>
    <w:p>
      <w:pPr>
        <w:pStyle w:val="Code"/>
        <w:keepLines/>
        <w:shd w:fill="F3F6F8"/>
        <w:spacing w:before="0" w:after="0"/>
        <w:ind w:left="150" w:right="100"/>
      </w:pPr>
      <w:r>
        <w:rPr>
          <w:rFonts w:ascii="Consolas" w:hAnsi="Consolas" w:eastAsia="Consolas"/>
          <w:sz w:val="14"/>
        </w:rPr>
        <w:t xml:space="preserve">        "src/test/resources/payload/employeePostRequestBody.json");</w:t>
      </w:r>
    </w:p>
    <w:p>
      <w:pPr>
        <w:pStyle w:val="Code"/>
        <w:keepLines/>
        <w:shd w:fill="F3F6F8"/>
        <w:spacing w:before="0" w:after="0"/>
        <w:ind w:left="150" w:right="100"/>
      </w:pPr>
      <w:r>
        <w:rPr>
          <w:rFonts w:ascii="Consolas" w:hAnsi="Consolas" w:eastAsia="Consolas"/>
          <w:sz w:val="14"/>
        </w:rPr>
        <w:t xml:space="preserve">    ObjectMapper mapper = new ObjectMapper();</w:t>
      </w:r>
    </w:p>
    <w:p>
      <w:pPr>
        <w:pStyle w:val="Code"/>
        <w:keepLines/>
        <w:shd w:fill="F3F6F8"/>
        <w:spacing w:before="0" w:after="0"/>
        <w:ind w:left="150" w:right="100"/>
      </w:pPr>
      <w:r>
        <w:rPr>
          <w:rFonts w:ascii="Consolas" w:hAnsi="Consolas" w:eastAsia="Consolas"/>
          <w:sz w:val="14"/>
        </w:rPr>
        <w:t xml:space="preserve">    Employees employee = mapper.readValue(fixture, Employees.class);</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Faker faker = new Faker();</w:t>
      </w:r>
    </w:p>
    <w:p>
      <w:pPr>
        <w:pStyle w:val="Code"/>
        <w:keepLines/>
        <w:shd w:fill="F3F6F8"/>
        <w:spacing w:before="0" w:after="0"/>
        <w:ind w:left="150" w:right="100"/>
      </w:pPr>
      <w:r>
        <w:rPr>
          <w:rFonts w:ascii="Consolas" w:hAnsi="Consolas" w:eastAsia="Consolas"/>
          <w:sz w:val="14"/>
        </w:rPr>
        <w:t xml:space="preserve">    employee.setFirstName(faker.name().firstName());</w:t>
      </w:r>
    </w:p>
    <w:p>
      <w:pPr>
        <w:pStyle w:val="Code"/>
        <w:keepLines/>
        <w:shd w:fill="F3F6F8"/>
        <w:spacing w:before="0" w:after="0"/>
        <w:ind w:left="150" w:right="100"/>
      </w:pPr>
      <w:r>
        <w:rPr>
          <w:rFonts w:ascii="Consolas" w:hAnsi="Consolas" w:eastAsia="Consolas"/>
          <w:sz w:val="14"/>
        </w:rPr>
        <w:t xml:space="preserve">    employee.setLastName(faker.name().lastName());</w:t>
      </w:r>
    </w:p>
    <w:p>
      <w:pPr>
        <w:pStyle w:val="Code"/>
        <w:keepLines/>
        <w:shd w:fill="F3F6F8"/>
        <w:spacing w:before="0" w:after="0"/>
        <w:ind w:left="150" w:right="100"/>
      </w:pPr>
      <w:r>
        <w:rPr>
          <w:rFonts w:ascii="Consolas" w:hAnsi="Consolas" w:eastAsia="Consolas"/>
          <w:sz w:val="14"/>
        </w:rPr>
        <w:t xml:space="preserve">    employee.setEmail("qa+" + UUID.randomUUID().toString().replace("-", "")</w:t>
      </w:r>
    </w:p>
    <w:p>
      <w:pPr>
        <w:pStyle w:val="Code"/>
        <w:keepLines/>
        <w:shd w:fill="F3F6F8"/>
        <w:spacing w:before="0" w:after="0"/>
        <w:ind w:left="150" w:right="100"/>
      </w:pPr>
      <w:r>
        <w:rPr>
          <w:rFonts w:ascii="Consolas" w:hAnsi="Consolas" w:eastAsia="Consolas"/>
          <w:sz w:val="14"/>
        </w:rPr>
        <w:t xml:space="preserve">        + "@example.test");</w:t>
      </w:r>
    </w:p>
    <w:p>
      <w:pPr>
        <w:pStyle w:val="Code"/>
        <w:keepLines/>
        <w:shd w:fill="F3F6F8"/>
        <w:spacing w:before="0" w:after="0"/>
        <w:ind w:left="150" w:right="100"/>
      </w:pPr>
      <w:r>
        <w:rPr>
          <w:rFonts w:ascii="Consolas" w:hAnsi="Consolas" w:eastAsia="Consolas"/>
          <w:sz w:val="14"/>
        </w:rPr>
        <w:t xml:space="preserve">    employee.setCity(faker.address().city());</w:t>
      </w:r>
    </w:p>
    <w:p>
      <w:pPr>
        <w:pStyle w:val="Code"/>
        <w:keepLines/>
        <w:shd w:fill="F3F6F8"/>
        <w:spacing w:before="0" w:after="0"/>
        <w:ind w:left="150" w:right="100"/>
      </w:pPr>
      <w:r>
        <w:rPr>
          <w:rFonts w:ascii="Consolas" w:hAnsi="Consolas" w:eastAsia="Consolas"/>
          <w:sz w:val="14"/>
        </w:rPr>
        <w:t xml:space="preserve">    employee.setCountry(faker.address().country());</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String payload = mapper.writeValueAsString(employee);</w:t>
      </w:r>
    </w:p>
    <w:p>
      <w:pPr>
        <w:pStyle w:val="Code"/>
        <w:keepLines/>
        <w:shd w:fill="F3F6F8"/>
        <w:spacing w:before="0" w:after="0"/>
        <w:ind w:left="150" w:right="100"/>
      </w:pPr>
      <w:r>
        <w:rPr>
          <w:rFonts w:ascii="Consolas" w:hAnsi="Consolas" w:eastAsia="Consolas"/>
          <w:sz w:val="14"/>
        </w:rPr>
        <w:t xml:space="preserve">    Response response = given()</w:t>
      </w:r>
    </w:p>
    <w:p>
      <w:pPr>
        <w:pStyle w:val="Code"/>
        <w:keepLines/>
        <w:shd w:fill="F3F6F8"/>
        <w:spacing w:before="0" w:after="0"/>
        <w:ind w:left="150" w:right="100"/>
      </w:pPr>
      <w:r>
        <w:rPr>
          <w:rFonts w:ascii="Consolas" w:hAnsi="Consolas" w:eastAsia="Consolas"/>
          <w:sz w:val="14"/>
        </w:rPr>
        <w:t xml:space="preserve">        .contentType(ContentType.JSON)</w:t>
      </w:r>
    </w:p>
    <w:p>
      <w:pPr>
        <w:pStyle w:val="Code"/>
        <w:keepLines/>
        <w:shd w:fill="F3F6F8"/>
        <w:spacing w:before="0" w:after="0"/>
        <w:ind w:left="150" w:right="100"/>
      </w:pPr>
      <w:r>
        <w:rPr>
          <w:rFonts w:ascii="Consolas" w:hAnsi="Consolas" w:eastAsia="Consolas"/>
          <w:sz w:val="14"/>
        </w:rPr>
        <w:t xml:space="preserve">        .body(payload)</w:t>
      </w:r>
    </w:p>
    <w:p>
      <w:pPr>
        <w:pStyle w:val="Code"/>
        <w:keepLines/>
        <w:shd w:fill="F3F6F8"/>
        <w:spacing w:before="0" w:after="0"/>
        <w:ind w:left="150" w:right="100"/>
      </w:pPr>
      <w:r>
        <w:rPr>
          <w:rFonts w:ascii="Consolas" w:hAnsi="Consolas" w:eastAsia="Consolas"/>
          <w:sz w:val="14"/>
        </w:rPr>
        <w:t xml:space="preserve">    .when()</w:t>
      </w:r>
    </w:p>
    <w:p>
      <w:pPr>
        <w:pStyle w:val="Code"/>
        <w:keepLines/>
        <w:shd w:fill="F3F6F8"/>
        <w:spacing w:before="0" w:after="0"/>
        <w:ind w:left="150" w:right="100"/>
      </w:pPr>
      <w:r>
        <w:rPr>
          <w:rFonts w:ascii="Consolas" w:hAnsi="Consolas" w:eastAsia="Consolas"/>
          <w:sz w:val="14"/>
        </w:rPr>
        <w:t xml:space="preserve">        .post("http://localhost:9192/api/employees");</w:t>
      </w:r>
    </w:p>
    <w:p>
      <w:pPr>
        <w:pStyle w:val="Code"/>
        <w:keepLines/>
        <w:shd w:fill="F3F6F8"/>
        <w:spacing w:before="0" w:after="0"/>
        <w:ind w:left="150" w:right="100"/>
      </w:pPr>
      <w:r>
        <w:rPr>
          <w:rFonts w:ascii="Consolas" w:hAnsi="Consolas" w:eastAsia="Consolas"/>
          <w:sz w:val="14"/>
        </w:rPr>
        <w:t xml:space="preserve"> </w:t>
      </w:r>
    </w:p>
    <w:p>
      <w:pPr>
        <w:pStyle w:val="Code"/>
        <w:keepLines/>
        <w:shd w:fill="F3F6F8"/>
        <w:spacing w:before="0" w:after="0"/>
        <w:ind w:left="150" w:right="100"/>
      </w:pPr>
      <w:r>
        <w:rPr>
          <w:rFonts w:ascii="Consolas" w:hAnsi="Consolas" w:eastAsia="Consolas"/>
          <w:sz w:val="14"/>
        </w:rPr>
        <w:t xml:space="preserve">    response.then()</w:t>
      </w:r>
    </w:p>
    <w:p>
      <w:pPr>
        <w:pStyle w:val="Code"/>
        <w:keepLines/>
        <w:shd w:fill="F3F6F8"/>
        <w:spacing w:before="0" w:after="0"/>
        <w:ind w:left="150" w:right="100"/>
      </w:pPr>
      <w:r>
        <w:rPr>
          <w:rFonts w:ascii="Consolas" w:hAnsi="Consolas" w:eastAsia="Consolas"/>
          <w:sz w:val="14"/>
        </w:rPr>
        <w:t xml:space="preserve">        .statusCode(201) // confirm against your local API contract</w:t>
      </w:r>
    </w:p>
    <w:p>
      <w:pPr>
        <w:pStyle w:val="Code"/>
        <w:keepLines/>
        <w:shd w:fill="F3F6F8"/>
        <w:spacing w:before="0" w:after="0"/>
        <w:ind w:left="150" w:right="100"/>
      </w:pPr>
      <w:r>
        <w:rPr>
          <w:rFonts w:ascii="Consolas" w:hAnsi="Consolas" w:eastAsia="Consolas"/>
          <w:sz w:val="14"/>
        </w:rPr>
        <w:t xml:space="preserve">        .body("id", notNullValue())</w:t>
      </w:r>
    </w:p>
    <w:p>
      <w:pPr>
        <w:pStyle w:val="Code"/>
        <w:keepLines/>
        <w:shd w:fill="F3F6F8"/>
        <w:spacing w:before="0" w:after="0"/>
        <w:ind w:left="150" w:right="100"/>
      </w:pPr>
      <w:r>
        <w:rPr>
          <w:rFonts w:ascii="Consolas" w:hAnsi="Consolas" w:eastAsia="Consolas"/>
          <w:sz w:val="14"/>
        </w:rPr>
        <w:t xml:space="preserve">        .body("email", equalTo(employee.getEmail()));</w:t>
      </w:r>
    </w:p>
    <w:p>
      <w:pPr>
        <w:pStyle w:val="Code"/>
        <w:keepLines/>
        <w:shd w:fill="F3F6F8"/>
        <w:spacing w:before="0" w:after="0"/>
        <w:ind w:left="150" w:right="100"/>
      </w:pPr>
      <w:r>
        <w:rPr>
          <w:rFonts w:ascii="Consolas" w:hAnsi="Consolas" w:eastAsia="Consolas"/>
          <w:sz w:val="14"/>
        </w:rPr>
        <w:t>}</w:t>
      </w:r>
    </w:p>
    <w:p>
      <w:pPr>
        <w:spacing w:after="40"/>
      </w:pPr>
    </w:p>
    <w:tbl>
      <w:tblPr>
        <w:tblW w:type="auto" w:w="0"/>
        <w:jc w:val="center"/>
        <w:tblLook w:firstColumn="1" w:firstRow="1" w:lastColumn="0" w:lastRow="0" w:noHBand="0" w:noVBand="1" w:val="04A0"/>
      </w:tblPr>
      <w:tblGrid>
        <w:gridCol w:w="10080"/>
      </w:tblGrid>
      <w:tr>
        <w:tc>
          <w:tcPr>
            <w:tcW w:type="dxa" w:w="10080"/>
            <w:vAlign w:val="center"/>
            <w:shd w:fill="FFF4D6"/>
          </w:tcPr>
          <w:p>
            <w:pPr>
              <w:spacing w:after="40"/>
            </w:pPr>
            <w:r>
              <w:rPr>
                <w:b/>
                <w:color w:val="146C94"/>
              </w:rPr>
              <w:t xml:space="preserve">Capstone note:  </w:t>
            </w:r>
            <w:r>
              <w:t>If your local service returns 200 or 202 rather than 201, update the expectation only after checking its Swagger/OpenAPI definition or agreed contract. If it does not echo email or expose id at the root, adapt the assertions to its actual response structure.</w:t>
            </w:r>
          </w:p>
        </w:tc>
      </w:tr>
    </w:tbl>
    <w:p>
      <w:pPr>
        <w:spacing w:after="20"/>
      </w:pPr>
    </w:p>
    <w:p>
      <w:r>
        <w:br w:type="page"/>
      </w:r>
    </w:p>
    <w:p>
      <w:pPr>
        <w:pStyle w:val="Heading1"/>
      </w:pPr>
      <w:r>
        <w:t>16. Interview revision questions</w:t>
      </w:r>
    </w:p>
    <w:p>
      <w:pPr>
        <w:spacing w:after="20"/>
      </w:pPr>
      <w:r>
        <w:rPr>
          <w:b/>
          <w:color w:val="146C94"/>
        </w:rPr>
        <w:t>Q: What is serialization?</w:t>
      </w:r>
    </w:p>
    <w:p>
      <w:pPr>
        <w:spacing w:after="100"/>
        <w:ind w:left="288"/>
      </w:pPr>
      <w:r>
        <w:t>Converting a Java object into a JSON representation, for example ObjectMapper.writeValueAsString(object).</w:t>
      </w:r>
    </w:p>
    <w:p>
      <w:pPr>
        <w:spacing w:after="20"/>
      </w:pPr>
      <w:r>
        <w:rPr>
          <w:b/>
          <w:color w:val="146C94"/>
        </w:rPr>
        <w:t>Q: What is deserialization?</w:t>
      </w:r>
    </w:p>
    <w:p>
      <w:pPr>
        <w:spacing w:after="100"/>
        <w:ind w:left="288"/>
      </w:pPr>
      <w:r>
        <w:t>Converting JSON into a Java object, for example ObjectMapper.readValue(file, Comments.class).</w:t>
      </w:r>
    </w:p>
    <w:p>
      <w:pPr>
        <w:spacing w:after="20"/>
      </w:pPr>
      <w:r>
        <w:rPr>
          <w:b/>
          <w:color w:val="146C94"/>
        </w:rPr>
        <w:t>Q: Why load JSON into a POJO before using Faker?</w:t>
      </w:r>
    </w:p>
    <w:p>
      <w:pPr>
        <w:spacing w:after="100"/>
        <w:ind w:left="288"/>
      </w:pPr>
      <w:r>
        <w:t>It preserves an existing valid payload structure while allowing selected values to change.</w:t>
      </w:r>
    </w:p>
    <w:p>
      <w:pPr>
        <w:spacing w:after="20"/>
      </w:pPr>
      <w:r>
        <w:rPr>
          <w:b/>
          <w:color w:val="146C94"/>
        </w:rPr>
        <w:t>Q: Can Rest Assured accept a File, POJO, or JSON String in body()?</w:t>
      </w:r>
    </w:p>
    <w:p>
      <w:pPr>
        <w:spacing w:after="100"/>
        <w:ind w:left="288"/>
      </w:pPr>
      <w:r>
        <w:t>Yes, depending on configured object mappers and supported body types. A String should already be valid JSON when Content-Type is application/json.</w:t>
      </w:r>
    </w:p>
    <w:p>
      <w:pPr>
        <w:spacing w:after="20"/>
      </w:pPr>
      <w:r>
        <w:rPr>
          <w:b/>
          <w:color w:val="146C94"/>
        </w:rPr>
        <w:t>Q: Why use Faker?</w:t>
      </w:r>
    </w:p>
    <w:p>
      <w:pPr>
        <w:spacing w:after="100"/>
        <w:ind w:left="288"/>
      </w:pPr>
      <w:r>
        <w:t>To generate varied test data that reduces collisions and broadens input coverage.</w:t>
      </w:r>
    </w:p>
    <w:p>
      <w:pPr>
        <w:spacing w:after="20"/>
      </w:pPr>
      <w:r>
        <w:rPr>
          <w:b/>
          <w:color w:val="146C94"/>
        </w:rPr>
        <w:t>Q: Does Faker guarantee uniqueness?</w:t>
      </w:r>
    </w:p>
    <w:p>
      <w:pPr>
        <w:spacing w:after="100"/>
        <w:ind w:left="288"/>
      </w:pPr>
      <w:r>
        <w:t>No. Use explicit unique suffixes or a test-data strategy for unique fields.</w:t>
      </w:r>
    </w:p>
    <w:p>
      <w:pPr>
        <w:spacing w:after="20"/>
      </w:pPr>
      <w:r>
        <w:rPr>
          <w:b/>
          <w:color w:val="146C94"/>
        </w:rPr>
        <w:t>Q: Why should phone numbers be strings?</w:t>
      </w:r>
    </w:p>
    <w:p>
      <w:pPr>
        <w:spacing w:after="100"/>
        <w:ind w:left="288"/>
      </w:pPr>
      <w:r>
        <w:t>They are identifiers, can have leading zeros and symbols, and should not be used in numeric calculations.</w:t>
      </w:r>
    </w:p>
    <w:p>
      <w:pPr>
        <w:spacing w:after="20"/>
      </w:pPr>
      <w:r>
        <w:rPr>
          <w:b/>
          <w:color w:val="146C94"/>
        </w:rPr>
        <w:t>Q: Why use nested POJOs?</w:t>
      </w:r>
    </w:p>
    <w:p>
      <w:pPr>
        <w:spacing w:after="100"/>
        <w:ind w:left="288"/>
      </w:pPr>
      <w:r>
        <w:t>They mirror nested JSON and make payload creation and assertions easier to understand.</w:t>
      </w:r>
    </w:p>
    <w:p>
      <w:pPr>
        <w:spacing w:after="20"/>
      </w:pPr>
      <w:r>
        <w:rPr>
          <w:b/>
          <w:color w:val="146C94"/>
        </w:rPr>
        <w:t>Q: When is @JsonProperty useful?</w:t>
      </w:r>
    </w:p>
    <w:p>
      <w:pPr>
        <w:spacing w:after="100"/>
        <w:ind w:left="288"/>
      </w:pPr>
      <w:r>
        <w:t>When JSON property names differ from Java field names, such as JSON long and Java geoLong.</w:t>
      </w:r>
    </w:p>
    <w:p>
      <w:pPr>
        <w:spacing w:after="20"/>
      </w:pPr>
      <w:r>
        <w:rPr>
          <w:b/>
          <w:color w:val="146C94"/>
        </w:rPr>
        <w:t>Q: Is logging every request always a good practice?</w:t>
      </w:r>
    </w:p>
    <w:p>
      <w:pPr>
        <w:spacing w:after="100"/>
        <w:ind w:left="288"/>
      </w:pPr>
      <w:r>
        <w:t>No. It may leak passwords, tokens or personal data. Use masked/limited logging.</w:t>
      </w:r>
    </w:p>
    <w:p>
      <w:pPr>
        <w:spacing w:after="20"/>
      </w:pPr>
      <w:r>
        <w:rPr>
          <w:b/>
          <w:color w:val="146C94"/>
        </w:rPr>
        <w:t>Q: Should a test change the stored fixture file?</w:t>
      </w:r>
    </w:p>
    <w:p>
      <w:pPr>
        <w:spacing w:after="100"/>
        <w:ind w:left="288"/>
      </w:pPr>
      <w:r>
        <w:t>Generally no. Deserialize it and modify the POJO in memory.</w:t>
      </w:r>
    </w:p>
    <w:p>
      <w:pPr>
        <w:spacing w:after="20"/>
      </w:pPr>
      <w:r>
        <w:rPr>
          <w:b/>
          <w:color w:val="146C94"/>
        </w:rPr>
        <w:t>Q: Does a 201 status alone prove a correct create?</w:t>
      </w:r>
    </w:p>
    <w:p>
      <w:pPr>
        <w:spacing w:after="100"/>
        <w:ind w:left="288"/>
      </w:pPr>
      <w:r>
        <w:t>No. Also check the generated ID and the business fields important to the contract.</w:t>
      </w:r>
    </w:p>
    <w:p>
      <w:r>
        <w:br w:type="page"/>
      </w:r>
    </w:p>
    <w:p>
      <w:pPr>
        <w:pStyle w:val="Heading1"/>
      </w:pPr>
      <w:r>
        <w:t>17. Final quick reference</w:t>
      </w:r>
    </w:p>
    <w:tbl>
      <w:tblPr>
        <w:tblStyle w:val="LightShading-Accent1"/>
        <w:tblW w:type="auto" w:w="0"/>
        <w:jc w:val="center"/>
        <w:tblLook w:firstColumn="1" w:firstRow="1" w:lastColumn="0" w:lastRow="0" w:noHBand="0" w:noVBand="1" w:val="04A0"/>
      </w:tblPr>
      <w:tblGrid>
        <w:gridCol w:w="5040"/>
        <w:gridCol w:w="5040"/>
      </w:tblGrid>
      <w:tr>
        <w:trPr>
          <w:tblHeader w:val="true"/>
        </w:trPr>
        <w:tc>
          <w:tcPr>
            <w:tcW w:type="dxa" w:w="5040"/>
            <w:vAlign w:val="center"/>
            <w:shd w:fill="146C94"/>
          </w:tcPr>
          <w:p>
            <w:r>
              <w:rPr>
                <w:b/>
                <w:color w:val="FFFFFF"/>
                <w:sz w:val="17"/>
              </w:rPr>
              <w:t>Task</w:t>
            </w:r>
          </w:p>
        </w:tc>
        <w:tc>
          <w:tcPr>
            <w:tcW w:type="dxa" w:w="5040"/>
            <w:vAlign w:val="center"/>
            <w:shd w:fill="146C94"/>
          </w:tcPr>
          <w:p>
            <w:r>
              <w:rPr>
                <w:b/>
                <w:color w:val="FFFFFF"/>
                <w:sz w:val="17"/>
              </w:rPr>
              <w:t>Pattern</w:t>
            </w:r>
          </w:p>
        </w:tc>
      </w:tr>
      <w:tr>
        <w:tc>
          <w:tcPr>
            <w:tcW w:type="dxa" w:w="5040"/>
            <w:vAlign w:val="top"/>
          </w:tcPr>
          <w:p>
            <w:pPr>
              <w:spacing w:after="40"/>
            </w:pPr>
            <w:r>
              <w:rPr>
                <w:sz w:val="16"/>
              </w:rPr>
              <w:t>Read JSON file into POJO</w:t>
            </w:r>
          </w:p>
        </w:tc>
        <w:tc>
          <w:tcPr>
            <w:tcW w:type="dxa" w:w="5040"/>
            <w:vAlign w:val="top"/>
          </w:tcPr>
          <w:p>
            <w:pPr>
              <w:spacing w:after="40"/>
            </w:pPr>
            <w:r>
              <w:rPr>
                <w:sz w:val="16"/>
              </w:rPr>
              <w:t>mapper.readValue(file, Comments.class)</w:t>
            </w:r>
          </w:p>
        </w:tc>
      </w:tr>
      <w:tr>
        <w:tc>
          <w:tcPr>
            <w:tcW w:type="dxa" w:w="5040"/>
            <w:vAlign w:val="top"/>
          </w:tcPr>
          <w:p>
            <w:pPr>
              <w:spacing w:after="40"/>
            </w:pPr>
            <w:r>
              <w:rPr>
                <w:sz w:val="16"/>
              </w:rPr>
              <w:t>Generate sample name</w:t>
            </w:r>
          </w:p>
        </w:tc>
        <w:tc>
          <w:tcPr>
            <w:tcW w:type="dxa" w:w="5040"/>
            <w:vAlign w:val="top"/>
          </w:tcPr>
          <w:p>
            <w:pPr>
              <w:spacing w:after="40"/>
            </w:pPr>
            <w:r>
              <w:rPr>
                <w:sz w:val="16"/>
              </w:rPr>
              <w:t>faker.name().fullName()</w:t>
            </w:r>
          </w:p>
        </w:tc>
      </w:tr>
      <w:tr>
        <w:tc>
          <w:tcPr>
            <w:tcW w:type="dxa" w:w="5040"/>
            <w:vAlign w:val="top"/>
          </w:tcPr>
          <w:p>
            <w:pPr>
              <w:spacing w:after="40"/>
            </w:pPr>
            <w:r>
              <w:rPr>
                <w:sz w:val="16"/>
              </w:rPr>
              <w:t>Generate sample email</w:t>
            </w:r>
          </w:p>
        </w:tc>
        <w:tc>
          <w:tcPr>
            <w:tcW w:type="dxa" w:w="5040"/>
            <w:vAlign w:val="top"/>
          </w:tcPr>
          <w:p>
            <w:pPr>
              <w:spacing w:after="40"/>
            </w:pPr>
            <w:r>
              <w:rPr>
                <w:sz w:val="16"/>
              </w:rPr>
              <w:t>faker.internet().emailAddress()</w:t>
            </w:r>
          </w:p>
        </w:tc>
      </w:tr>
      <w:tr>
        <w:tc>
          <w:tcPr>
            <w:tcW w:type="dxa" w:w="5040"/>
            <w:vAlign w:val="top"/>
          </w:tcPr>
          <w:p>
            <w:pPr>
              <w:spacing w:after="40"/>
            </w:pPr>
            <w:r>
              <w:rPr>
                <w:sz w:val="16"/>
              </w:rPr>
              <w:t>Change a field</w:t>
            </w:r>
          </w:p>
        </w:tc>
        <w:tc>
          <w:tcPr>
            <w:tcW w:type="dxa" w:w="5040"/>
            <w:vAlign w:val="top"/>
          </w:tcPr>
          <w:p>
            <w:pPr>
              <w:spacing w:after="40"/>
            </w:pPr>
            <w:r>
              <w:rPr>
                <w:sz w:val="16"/>
              </w:rPr>
              <w:t>pojo.setEmail(generatedEmail)</w:t>
            </w:r>
          </w:p>
        </w:tc>
      </w:tr>
      <w:tr>
        <w:tc>
          <w:tcPr>
            <w:tcW w:type="dxa" w:w="5040"/>
            <w:vAlign w:val="top"/>
          </w:tcPr>
          <w:p>
            <w:pPr>
              <w:spacing w:after="40"/>
            </w:pPr>
            <w:r>
              <w:rPr>
                <w:sz w:val="16"/>
              </w:rPr>
              <w:t>Convert POJO to JSON</w:t>
            </w:r>
          </w:p>
        </w:tc>
        <w:tc>
          <w:tcPr>
            <w:tcW w:type="dxa" w:w="5040"/>
            <w:vAlign w:val="top"/>
          </w:tcPr>
          <w:p>
            <w:pPr>
              <w:spacing w:after="40"/>
            </w:pPr>
            <w:r>
              <w:rPr>
                <w:sz w:val="16"/>
              </w:rPr>
              <w:t>mapper.writeValueAsString(pojo)</w:t>
            </w:r>
          </w:p>
        </w:tc>
      </w:tr>
      <w:tr>
        <w:tc>
          <w:tcPr>
            <w:tcW w:type="dxa" w:w="5040"/>
            <w:vAlign w:val="top"/>
          </w:tcPr>
          <w:p>
            <w:pPr>
              <w:spacing w:after="40"/>
            </w:pPr>
            <w:r>
              <w:rPr>
                <w:sz w:val="16"/>
              </w:rPr>
              <w:t>Pretty-print JSON</w:t>
            </w:r>
          </w:p>
        </w:tc>
        <w:tc>
          <w:tcPr>
            <w:tcW w:type="dxa" w:w="5040"/>
            <w:vAlign w:val="top"/>
          </w:tcPr>
          <w:p>
            <w:pPr>
              <w:spacing w:after="40"/>
            </w:pPr>
            <w:r>
              <w:rPr>
                <w:sz w:val="16"/>
              </w:rPr>
              <w:t>mapper.writerWithDefaultPrettyPrinter().writeValueAsString(pojo)</w:t>
            </w:r>
          </w:p>
        </w:tc>
      </w:tr>
      <w:tr>
        <w:tc>
          <w:tcPr>
            <w:tcW w:type="dxa" w:w="5040"/>
            <w:vAlign w:val="top"/>
          </w:tcPr>
          <w:p>
            <w:pPr>
              <w:spacing w:after="40"/>
            </w:pPr>
            <w:r>
              <w:rPr>
                <w:sz w:val="16"/>
              </w:rPr>
              <w:t>Send JSON body</w:t>
            </w:r>
          </w:p>
        </w:tc>
        <w:tc>
          <w:tcPr>
            <w:tcW w:type="dxa" w:w="5040"/>
            <w:vAlign w:val="top"/>
          </w:tcPr>
          <w:p>
            <w:pPr>
              <w:spacing w:after="40"/>
            </w:pPr>
            <w:r>
              <w:rPr>
                <w:sz w:val="16"/>
              </w:rPr>
              <w:t>given().contentType(ContentType.JSON).body(json).post(url)</w:t>
            </w:r>
          </w:p>
        </w:tc>
      </w:tr>
      <w:tr>
        <w:tc>
          <w:tcPr>
            <w:tcW w:type="dxa" w:w="5040"/>
            <w:vAlign w:val="top"/>
          </w:tcPr>
          <w:p>
            <w:pPr>
              <w:spacing w:after="40"/>
            </w:pPr>
            <w:r>
              <w:rPr>
                <w:sz w:val="16"/>
              </w:rPr>
              <w:t>Check created resource</w:t>
            </w:r>
          </w:p>
        </w:tc>
        <w:tc>
          <w:tcPr>
            <w:tcW w:type="dxa" w:w="5040"/>
            <w:vAlign w:val="top"/>
          </w:tcPr>
          <w:p>
            <w:pPr>
              <w:spacing w:after="40"/>
            </w:pPr>
            <w:r>
              <w:rPr>
                <w:sz w:val="16"/>
              </w:rPr>
              <w:t>status code + id + important response fields</w:t>
            </w:r>
          </w:p>
        </w:tc>
      </w:tr>
      <w:tr>
        <w:tc>
          <w:tcPr>
            <w:tcW w:type="dxa" w:w="5040"/>
            <w:vAlign w:val="top"/>
          </w:tcPr>
          <w:p>
            <w:pPr>
              <w:spacing w:after="40"/>
            </w:pPr>
            <w:r>
              <w:rPr>
                <w:sz w:val="16"/>
              </w:rPr>
              <w:t>Nested JSON field</w:t>
            </w:r>
          </w:p>
        </w:tc>
        <w:tc>
          <w:tcPr>
            <w:tcW w:type="dxa" w:w="5040"/>
            <w:vAlign w:val="top"/>
          </w:tcPr>
          <w:p>
            <w:pPr>
              <w:spacing w:after="40"/>
            </w:pPr>
            <w:r>
              <w:rPr>
                <w:sz w:val="16"/>
              </w:rPr>
              <w:t>body("address.city", equalTo(expectedCity))</w:t>
            </w:r>
          </w:p>
        </w:tc>
      </w:tr>
      <w:tr>
        <w:tc>
          <w:tcPr>
            <w:tcW w:type="dxa" w:w="5040"/>
            <w:vAlign w:val="top"/>
          </w:tcPr>
          <w:p>
            <w:pPr>
              <w:spacing w:after="40"/>
            </w:pPr>
            <w:r>
              <w:rPr>
                <w:sz w:val="16"/>
              </w:rPr>
              <w:t>JSON file location</w:t>
            </w:r>
          </w:p>
        </w:tc>
        <w:tc>
          <w:tcPr>
            <w:tcW w:type="dxa" w:w="5040"/>
            <w:vAlign w:val="top"/>
          </w:tcPr>
          <w:p>
            <w:pPr>
              <w:spacing w:after="40"/>
            </w:pPr>
            <w:r>
              <w:rPr>
                <w:sz w:val="16"/>
              </w:rPr>
              <w:t>src/test/resources/payload/yourPayload.json</w:t>
            </w:r>
          </w:p>
        </w:tc>
      </w:tr>
    </w:tbl>
    <w:p>
      <w:pPr>
        <w:spacing w:after="20"/>
      </w:pPr>
    </w:p>
    <w:p>
      <w:pPr>
        <w:pStyle w:val="Heading2"/>
      </w:pPr>
      <w:r>
        <w:t>Final workflow to remember</w:t>
      </w:r>
    </w:p>
    <w:p>
      <w:pPr>
        <w:pStyle w:val="Code"/>
        <w:keepLines/>
        <w:shd w:fill="F3F6F8"/>
        <w:spacing w:before="0" w:after="0"/>
        <w:ind w:left="150" w:right="100"/>
      </w:pPr>
      <w:r>
        <w:rPr>
          <w:rFonts w:ascii="Consolas" w:hAnsi="Consolas" w:eastAsia="Consolas"/>
          <w:sz w:val="14"/>
        </w:rPr>
        <w:t>Static JSON fixture</w:t>
      </w:r>
    </w:p>
    <w:p>
      <w:pPr>
        <w:pStyle w:val="Code"/>
        <w:keepLines/>
        <w:shd w:fill="F3F6F8"/>
        <w:spacing w:before="0" w:after="0"/>
        <w:ind w:left="150" w:right="100"/>
      </w:pPr>
      <w:r>
        <w:rPr>
          <w:rFonts w:ascii="Consolas" w:hAnsi="Consolas" w:eastAsia="Consolas"/>
          <w:sz w:val="14"/>
        </w:rPr>
        <w:t xml:space="preserve">    -&gt; ObjectMapper.readValue(...)</w:t>
      </w:r>
    </w:p>
    <w:p>
      <w:pPr>
        <w:pStyle w:val="Code"/>
        <w:keepLines/>
        <w:shd w:fill="F3F6F8"/>
        <w:spacing w:before="0" w:after="0"/>
        <w:ind w:left="150" w:right="100"/>
      </w:pPr>
      <w:r>
        <w:rPr>
          <w:rFonts w:ascii="Consolas" w:hAnsi="Consolas" w:eastAsia="Consolas"/>
          <w:sz w:val="14"/>
        </w:rPr>
        <w:t xml:space="preserve">    -&gt; POJO object</w:t>
      </w:r>
    </w:p>
    <w:p>
      <w:pPr>
        <w:pStyle w:val="Code"/>
        <w:keepLines/>
        <w:shd w:fill="F3F6F8"/>
        <w:spacing w:before="0" w:after="0"/>
        <w:ind w:left="150" w:right="100"/>
      </w:pPr>
      <w:r>
        <w:rPr>
          <w:rFonts w:ascii="Consolas" w:hAnsi="Consolas" w:eastAsia="Consolas"/>
          <w:sz w:val="14"/>
        </w:rPr>
        <w:t xml:space="preserve">    -&gt; Faker updates selected fields</w:t>
      </w:r>
    </w:p>
    <w:p>
      <w:pPr>
        <w:pStyle w:val="Code"/>
        <w:keepLines/>
        <w:shd w:fill="F3F6F8"/>
        <w:spacing w:before="0" w:after="0"/>
        <w:ind w:left="150" w:right="100"/>
      </w:pPr>
      <w:r>
        <w:rPr>
          <w:rFonts w:ascii="Consolas" w:hAnsi="Consolas" w:eastAsia="Consolas"/>
          <w:sz w:val="14"/>
        </w:rPr>
        <w:t xml:space="preserve">    -&gt; ObjectMapper.writeValueAsString(...)</w:t>
      </w:r>
    </w:p>
    <w:p>
      <w:pPr>
        <w:pStyle w:val="Code"/>
        <w:keepLines/>
        <w:shd w:fill="F3F6F8"/>
        <w:spacing w:before="0" w:after="0"/>
        <w:ind w:left="150" w:right="100"/>
      </w:pPr>
      <w:r>
        <w:rPr>
          <w:rFonts w:ascii="Consolas" w:hAnsi="Consolas" w:eastAsia="Consolas"/>
          <w:sz w:val="14"/>
        </w:rPr>
        <w:t xml:space="preserve">    -&gt; Rest Assured POST request</w:t>
      </w:r>
    </w:p>
    <w:p>
      <w:pPr>
        <w:pStyle w:val="Code"/>
        <w:keepLines/>
        <w:shd w:fill="F3F6F8"/>
        <w:spacing w:before="0" w:after="0"/>
        <w:ind w:left="150" w:right="100"/>
      </w:pPr>
      <w:r>
        <w:rPr>
          <w:rFonts w:ascii="Consolas" w:hAnsi="Consolas" w:eastAsia="Consolas"/>
          <w:sz w:val="14"/>
        </w:rPr>
        <w:t xml:space="preserve">    -&gt; Assert status, response shape and business fields</w:t>
      </w:r>
    </w:p>
    <w:p>
      <w:pPr>
        <w:spacing w:after="40"/>
      </w:pPr>
    </w:p>
    <w:p>
      <w:r>
        <w:t>The key idea from Class 8 is that a fixture gives you a known starting point, POJOs give your data structure, Faker supplies varied values, Jackson converts between JSON and Java, and Rest Assured sends the request. Assertions determine whether the API behaved according to its contract.</w:t>
      </w:r>
    </w:p>
    <w:tbl>
      <w:tblPr>
        <w:tblW w:type="auto" w:w="0"/>
        <w:jc w:val="center"/>
        <w:tblLook w:firstColumn="1" w:firstRow="1" w:lastColumn="0" w:lastRow="0" w:noHBand="0" w:noVBand="1" w:val="04A0"/>
      </w:tblPr>
      <w:tblGrid>
        <w:gridCol w:w="10080"/>
      </w:tblGrid>
      <w:tr>
        <w:tc>
          <w:tcPr>
            <w:tcW w:type="dxa" w:w="10080"/>
            <w:vAlign w:val="center"/>
            <w:shd w:fill="EAF5EB"/>
          </w:tcPr>
          <w:p>
            <w:pPr>
              <w:spacing w:after="40"/>
            </w:pPr>
            <w:r>
              <w:rPr>
                <w:b/>
                <w:color w:val="146C94"/>
              </w:rPr>
              <w:t xml:space="preserve">Source alignment:  </w:t>
            </w:r>
            <w:r>
              <w:t>These notes follow the topics and examples in your uploaded Class 8 file: static versus dynamic payloads, Comments, Employee, nested User objects, JavaFaker, Jackson ObjectMapper, and Rest Assured POST requests. Corrections and best-practice recommendations are identified as teaching guidance where they go beyond the source.</w:t>
            </w:r>
          </w:p>
        </w:tc>
      </w:tr>
    </w:tbl>
    <w:p>
      <w:pPr>
        <w:spacing w:after="20"/>
      </w:pPr>
    </w:p>
    <w:sectPr w:rsidR="00FC693F" w:rsidRPr="0006063C" w:rsidSect="00034616">
      <w:headerReference w:type="default" r:id="rId9"/>
      <w:footerReference w:type="default" r:id="rId10"/>
      <w:pgSz w:w="12240" w:h="15840"/>
      <w:pgMar w:top="835"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Beginner → Practical API Automation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146C94"/>
        <w:sz w:val="16"/>
      </w:rPr>
      <w:t>REST ASSURED  |  CLASS 8 STUDY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0" w:lineRule="auto"/>
    </w:pPr>
    <w:rPr>
      <w:rFonts w:ascii="Aptos" w:hAnsi="Aptos" w:eastAsia="Aptos"/>
      <w:color w:val="2A33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46C9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2C7A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2304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30" w:lineRule="auto"/>
    </w:pPr>
    <w:rPr>
      <w:rFonts w:ascii="Consolas" w:hAnsi="Consolas" w:eastAsia="Consolas"/>
      <w:color w:val="232E38"/>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 Assured Class 8 - Static and Dynamic Test Data, Serialization and Faker</dc:title>
  <dc:subject>Beginner-friendly Rest Assured study notes and exercises</dc:subject>
  <dc:creator>OpenAI</dc:creator>
  <cp:keywords>Rest Assured, Jackson, ObjectMapper, Faker, serialization, deserialization, POJO, API testing</cp:keywords>
  <dc:description>generated by python-docx</dc:description>
  <cp:lastModifiedBy/>
  <cp:revision>1</cp:revision>
  <dcterms:created xsi:type="dcterms:W3CDTF">2013-12-23T23:15:00Z</dcterms:created>
  <dcterms:modified xsi:type="dcterms:W3CDTF">2013-12-23T23:15:00Z</dcterms:modified>
  <cp:category/>
</cp:coreProperties>
</file>